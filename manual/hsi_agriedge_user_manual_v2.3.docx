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8"/>
        </w:rPr>
        <w:t>使 用 手 册</w:t>
      </w:r>
    </w:p>
    <w:p>
      <w:pPr>
        <w:spacing w:before="120"/>
        <w:jc w:val="center"/>
      </w:pPr>
      <w:r>
        <w:rPr>
          <w:rFonts w:ascii="微软雅黑" w:hAnsi="微软雅黑" w:eastAsia="微软雅黑"/>
          <w:b/>
          <w:color w:val="333333"/>
          <w:sz w:val="40"/>
        </w:rPr>
        <w:t>无人机高光谱张量农情分析系统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4"/>
        </w:rPr>
        <w:t>AXU5EV-E 板端使用手册 · 启动与烧录</w:t>
      </w:r>
    </w:p>
    <w:p>
      <w:pPr>
        <w:spacing w:before="360"/>
        <w:jc w:val="center"/>
      </w:pPr>
      <w:r>
        <w:rPr>
          <w:rFonts w:ascii="微软雅黑" w:hAnsi="微软雅黑" w:eastAsia="微软雅黑"/>
          <w:color w:val="2E74B5"/>
          <w:sz w:val="22"/>
        </w:rPr>
        <w:t>──────────────────────────────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2231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66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706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HSI-UM-002</w:t>
            </w:r>
          </w:p>
        </w:tc>
      </w:tr>
      <w:tr>
        <w:trPr>
          <w:cantSplit w:val="true"/>
        </w:trPr>
        <w:tc>
          <w:tcPr>
            <w:tcW w:type="dxa" w:w="223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版本 / 日期</w:t>
            </w:r>
          </w:p>
        </w:tc>
        <w:tc>
          <w:tcPr>
            <w:tcW w:type="dxa" w:w="706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v2.3 精简版 / 2026-10-17（增补 4.6 整机业务闭环）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作品名称</w:t>
            </w:r>
          </w:p>
        </w:tc>
        <w:tc>
          <w:tcPr>
            <w:tcW w:type="dxa" w:w="706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无人机高光谱张量农情分析系统</w:t>
            </w:r>
          </w:p>
        </w:tc>
      </w:tr>
      <w:tr>
        <w:trPr>
          <w:cantSplit w:val="true"/>
        </w:trPr>
        <w:tc>
          <w:tcPr>
            <w:tcW w:type="dxa" w:w="223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团队 / 赛事</w:t>
            </w:r>
          </w:p>
        </w:tc>
        <w:tc>
          <w:tcPr>
            <w:tcW w:type="dxa" w:w="706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光谱拾穗（Gleaners）· 2026 全国大学生嵌入式芯片与系统设计竞赛 FPGA 创新设计赛道（AMD 赛道，初级组）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适用板卡</w:t>
            </w:r>
          </w:p>
        </w:tc>
        <w:tc>
          <w:tcPr>
            <w:tcW w:type="dxa" w:w="706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ALINX AXU5EV-E（XCZU5EV，PS 4×A53 裸机）</w:t>
            </w:r>
          </w:p>
        </w:tc>
      </w:tr>
      <w:tr>
        <w:trPr>
          <w:cantSplit w:val="true"/>
        </w:trPr>
        <w:tc>
          <w:tcPr>
            <w:tcW w:type="dxa" w:w="223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工具链</w:t>
            </w:r>
          </w:p>
        </w:tc>
        <w:tc>
          <w:tcPr>
            <w:tcW w:type="dxa" w:w="706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Vitis / Vivado 2026.1（</w:t>
            </w:r>
            <w:r>
              <w:rPr>
                <w:rFonts w:ascii="Consolas" w:hAnsi="Consolas" w:eastAsia="宋体"/>
                <w:color w:val="8B1A1A"/>
                <w:sz w:val="18"/>
              </w:rPr>
              <w:t>D:\AMD\2026.1</w:t>
            </w:r>
            <w:r>
              <w:rPr>
                <w:rFonts w:ascii="宋体" w:hAnsi="宋体" w:eastAsia="宋体"/>
                <w:sz w:val="20"/>
              </w:rPr>
              <w:t>）· Anaconda Python 3.14（</w:t>
            </w:r>
            <w:r>
              <w:rPr>
                <w:rFonts w:ascii="Consolas" w:hAnsi="Consolas" w:eastAsia="宋体"/>
                <w:color w:val="8B1A1A"/>
                <w:sz w:val="18"/>
              </w:rPr>
              <w:t>D:\Anaconda</w:t>
            </w:r>
            <w:r>
              <w:rPr>
                <w:rFonts w:ascii="宋体" w:hAnsi="宋体" w:eastAsia="宋体"/>
                <w:sz w:val="20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23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20"/>
              </w:rPr>
              <w:t>本册范围</w:t>
            </w:r>
          </w:p>
        </w:tc>
        <w:tc>
          <w:tcPr>
            <w:tcW w:type="dxa" w:w="706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20"/>
              </w:rPr>
              <w:t>项目速览、上电接线、烧录下载、启动自检、SD 卡、地面站、故障速查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 xml:space="preserve">本册只回答「怎么让系统在板上跑起来」。算法设计、性能证据与未完成项，看仓库 </w:t>
            </w:r>
            <w:r>
              <w:rPr>
                <w:rFonts w:ascii="Consolas" w:hAnsi="Consolas" w:eastAsia="宋体"/>
                <w:color w:val="8B1A1A"/>
                <w:sz w:val="17"/>
              </w:rPr>
              <w:t>README.md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8B1A1A"/>
                <w:sz w:val="17"/>
              </w:rPr>
              <w:t>board/*/README.md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8B1A1A"/>
                <w:sz w:val="17"/>
              </w:rPr>
              <w:t>report/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14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r>
        <w:br w:type="page"/>
      </w:r>
    </w:p>
    <w:p>
      <w:pPr>
        <w:pStyle w:val="Heading1"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导读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板子在你手上时，按目的查表即可；每章都能单独看懂，不需要从头读。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4309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你想做的事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翻到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先搞清楚这是个什么项目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第 1 章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第一次把板子点亮</w:t>
            </w:r>
          </w:p>
        </w:tc>
        <w:tc>
          <w:tcPr>
            <w:tcW w:type="dxa" w:w="4989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第 2 章接线 → 第 3 章烧录 → 4.1 节 M1 自检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验证 SD / 网口 / 显示器 / 按键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4.2 节 C3 外设自检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拿加速比和性能数字</w:t>
            </w:r>
          </w:p>
        </w:tc>
        <w:tc>
          <w:tcPr>
            <w:tcW w:type="dxa" w:w="4989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4.3 节 M2、附录 B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跑正式系统、用地面站看结果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3.3 节（GCS 下载）→ 4.5 节 → 第 7 章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让板子真的出结果（选权重、下发任务、出整幅图）</w:t>
            </w:r>
          </w:p>
        </w:tc>
        <w:tc>
          <w:tcPr>
            <w:tcW w:type="dxa" w:w="4989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4.6 节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想用 Vitis / Vivado 打开工程、改代码</w:t>
            </w:r>
          </w:p>
        </w:tc>
        <w:tc>
          <w:tcPr>
            <w:tcW w:type="dxa" w:w="4989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第 5 章（逐步点选 + 怎么运行）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板子不听话、报错</w:t>
            </w:r>
          </w:p>
        </w:tc>
        <w:tc>
          <w:tcPr>
            <w:tcW w:type="dxa" w:w="4989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第 8 章故障速查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0-1  按目的查章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五分钟快速上手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b/>
          <w:color w:val="2E74B5"/>
          <w:sz w:val="21"/>
        </w:rPr>
        <w:t>断电接线</w:t>
      </w:r>
      <w:r>
        <w:rPr>
          <w:rFonts w:ascii="宋体" w:hAnsi="宋体" w:eastAsia="宋体"/>
          <w:sz w:val="21"/>
        </w:rPr>
        <w:t xml:space="preserve">：电源、JTAG、串口（CP2102）、网线、DP、SD 卡；SW1 拨 </w:t>
      </w:r>
      <w:r>
        <w:rPr>
          <w:rFonts w:ascii="宋体" w:hAnsi="宋体" w:eastAsia="宋体"/>
          <w:b/>
          <w:color w:val="2E74B5"/>
          <w:sz w:val="21"/>
        </w:rPr>
        <w:t>0000（JTAG）</w:t>
      </w:r>
      <w:r>
        <w:rPr>
          <w:rFonts w:ascii="宋体" w:hAnsi="宋体" w:eastAsia="宋体"/>
          <w:sz w:val="21"/>
        </w:rPr>
        <w:t>；串口开 115200 8N1 并打开日志保存（第 2 章）。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b/>
          <w:color w:val="2E74B5"/>
          <w:sz w:val="21"/>
        </w:rPr>
        <w:t>先跑 M1 自检</w:t>
      </w:r>
      <w:r>
        <w:rPr>
          <w:rFonts w:ascii="宋体" w:hAnsi="宋体" w:eastAsia="宋体"/>
          <w:sz w:val="21"/>
        </w:rPr>
        <w:t xml:space="preserve">：用第 3 章的 </w:t>
      </w:r>
      <w:r>
        <w:rPr>
          <w:rFonts w:ascii="Consolas" w:hAnsi="Consolas" w:eastAsia="宋体"/>
          <w:color w:val="8B1A1A"/>
          <w:sz w:val="19"/>
        </w:rPr>
        <w:t>dl.tcl</w:t>
      </w:r>
      <w:r>
        <w:rPr>
          <w:rFonts w:ascii="宋体" w:hAnsi="宋体" w:eastAsia="宋体"/>
          <w:sz w:val="21"/>
        </w:rPr>
        <w:t xml:space="preserve"> 下 A 路线四个文件（复位 → bit → FSBL → ELF），串口依次发 </w:t>
      </w:r>
      <w:r>
        <w:rPr>
          <w:rFonts w:ascii="Consolas" w:hAnsi="Consolas" w:eastAsia="宋体"/>
          <w:color w:val="8B1A1A"/>
          <w:sz w:val="19"/>
        </w:rPr>
        <w:t>1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3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5</w:t>
      </w:r>
      <w:r>
        <w:rPr>
          <w:rFonts w:ascii="宋体" w:hAnsi="宋体" w:eastAsia="宋体"/>
          <w:sz w:val="21"/>
        </w:rPr>
        <w:t xml:space="preserve">，看到 </w:t>
      </w:r>
      <w:r>
        <w:rPr>
          <w:rFonts w:ascii="Consolas" w:hAnsi="Consolas" w:eastAsia="宋体"/>
          <w:color w:val="8B1A1A"/>
          <w:sz w:val="19"/>
        </w:rPr>
        <w:t>Warmup PASS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COMPARE PASS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PAIR CHECK PASS</w:t>
      </w:r>
      <w:r>
        <w:rPr>
          <w:rFonts w:ascii="宋体" w:hAnsi="宋体" w:eastAsia="宋体"/>
          <w:sz w:val="21"/>
        </w:rPr>
        <w:t xml:space="preserve"> 就说明板子通了。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b/>
          <w:color w:val="2E74B5"/>
          <w:sz w:val="21"/>
        </w:rPr>
        <w:t>再验外设</w:t>
      </w:r>
      <w:r>
        <w:rPr>
          <w:rFonts w:ascii="宋体" w:hAnsi="宋体" w:eastAsia="宋体"/>
          <w:sz w:val="21"/>
        </w:rPr>
        <w:t xml:space="preserve">：换 C3 的 bit + ELF，发 </w:t>
      </w:r>
      <w:r>
        <w:rPr>
          <w:rFonts w:ascii="Consolas" w:hAnsi="Consolas" w:eastAsia="宋体"/>
          <w:color w:val="8B1A1A"/>
          <w:sz w:val="19"/>
        </w:rPr>
        <w:t>s</w:t>
      </w:r>
      <w:r>
        <w:rPr>
          <w:rFonts w:ascii="宋体" w:hAnsi="宋体" w:eastAsia="宋体"/>
          <w:sz w:val="21"/>
        </w:rPr>
        <w:t>（SD）、</w:t>
      </w:r>
      <w:r>
        <w:rPr>
          <w:rFonts w:ascii="Consolas" w:hAnsi="Consolas" w:eastAsia="宋体"/>
          <w:color w:val="8B1A1A"/>
          <w:sz w:val="19"/>
        </w:rPr>
        <w:t>u</w:t>
      </w:r>
      <w:r>
        <w:rPr>
          <w:rFonts w:ascii="宋体" w:hAnsi="宋体" w:eastAsia="宋体"/>
          <w:sz w:val="21"/>
        </w:rPr>
        <w:t>（网口）、</w:t>
      </w:r>
      <w:r>
        <w:rPr>
          <w:rFonts w:ascii="Consolas" w:hAnsi="Consolas" w:eastAsia="宋体"/>
          <w:color w:val="8B1A1A"/>
          <w:sz w:val="19"/>
        </w:rPr>
        <w:t>d</w:t>
      </w:r>
      <w:r>
        <w:rPr>
          <w:rFonts w:ascii="宋体" w:hAnsi="宋体" w:eastAsia="宋体"/>
          <w:sz w:val="21"/>
        </w:rPr>
        <w:t>（显示器）并目视确认（4.2）。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b/>
          <w:color w:val="2E74B5"/>
          <w:sz w:val="21"/>
        </w:rPr>
        <w:t>看加速比</w:t>
      </w:r>
      <w:r>
        <w:rPr>
          <w:rFonts w:ascii="宋体" w:hAnsi="宋体" w:eastAsia="宋体"/>
          <w:sz w:val="21"/>
        </w:rPr>
        <w:t xml:space="preserve">：换 M2 的 XSA/bit/ELF，发 </w:t>
      </w:r>
      <w:r>
        <w:rPr>
          <w:rFonts w:ascii="Consolas" w:hAnsi="Consolas" w:eastAsia="宋体"/>
          <w:color w:val="8B1A1A"/>
          <w:sz w:val="19"/>
        </w:rPr>
        <w:t>3</w:t>
      </w:r>
      <w:r>
        <w:rPr>
          <w:rFonts w:ascii="宋体" w:hAnsi="宋体" w:eastAsia="宋体"/>
          <w:sz w:val="21"/>
        </w:rPr>
        <w:t xml:space="preserve"> 看 </w:t>
      </w:r>
      <w:r>
        <w:rPr>
          <w:rFonts w:ascii="Consolas" w:hAnsi="Consolas" w:eastAsia="宋体"/>
          <w:color w:val="8B1A1A"/>
          <w:sz w:val="19"/>
        </w:rPr>
        <w:t>COMPARE PASS</w:t>
      </w:r>
      <w:r>
        <w:rPr>
          <w:rFonts w:ascii="宋体" w:hAnsi="宋体" w:eastAsia="宋体"/>
          <w:sz w:val="21"/>
        </w:rPr>
        <w:t xml:space="preserve"> 与 22.6× 的加速比（4.3）。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5) </w:t>
      </w:r>
      <w:r>
        <w:rPr>
          <w:rFonts w:ascii="宋体" w:hAnsi="宋体" w:eastAsia="宋体"/>
          <w:b/>
          <w:color w:val="2E74B5"/>
          <w:sz w:val="21"/>
        </w:rPr>
        <w:t>跑正式系统</w:t>
      </w:r>
      <w:r>
        <w:rPr>
          <w:rFonts w:ascii="宋体" w:hAnsi="宋体" w:eastAsia="宋体"/>
          <w:sz w:val="21"/>
        </w:rPr>
        <w:t xml:space="preserve">：按 3.3 的 E 路线下载，串口是静默的，用 DP 画面或 </w:t>
      </w:r>
      <w:r>
        <w:rPr>
          <w:rFonts w:ascii="Consolas" w:hAnsi="Consolas" w:eastAsia="宋体"/>
          <w:color w:val="8B1A1A"/>
          <w:sz w:val="19"/>
        </w:rPr>
        <w:t>ping_board.py</w:t>
      </w:r>
      <w:r>
        <w:rPr>
          <w:rFonts w:ascii="宋体" w:hAnsi="宋体" w:eastAsia="宋体"/>
          <w:sz w:val="21"/>
        </w:rPr>
        <w:t xml:space="preserve"> 判断是否 READY（4.5），PC 端再开地面站（第 6 章）。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三条铁律</w:t>
            </w:r>
            <w:r>
              <w:rPr>
                <w:rFonts w:ascii="宋体" w:hAnsi="宋体" w:eastAsia="宋体"/>
                <w:sz w:val="19"/>
              </w:rPr>
              <w:t>：① 接线、插拔 SD 卡一律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断电</w:t>
            </w:r>
            <w:r>
              <w:rPr>
                <w:rFonts w:ascii="宋体" w:hAnsi="宋体" w:eastAsia="宋体"/>
                <w:sz w:val="19"/>
              </w:rPr>
              <w:t xml:space="preserve">做；② 已经在用的 SD </w:t>
            </w:r>
            <w:r>
              <w:rPr>
                <w:rFonts w:ascii="Consolas" w:hAnsi="Consolas" w:eastAsia="宋体"/>
                <w:color w:val="8B1A1A"/>
                <w:sz w:val="17"/>
              </w:rPr>
              <w:t>journal</w:t>
            </w:r>
            <w:r>
              <w:rPr>
                <w:rFonts w:ascii="宋体" w:hAnsi="宋体" w:eastAsia="宋体"/>
                <w:sz w:val="19"/>
              </w:rPr>
              <w:t xml:space="preserve"> （</w:t>
            </w:r>
            <w:r>
              <w:rPr>
                <w:rFonts w:ascii="Consolas" w:hAnsi="Consolas" w:eastAsia="宋体"/>
                <w:color w:val="8B1A1A"/>
                <w:sz w:val="17"/>
              </w:rPr>
              <w:t>boot/jrn0.bin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8B1A1A"/>
                <w:sz w:val="17"/>
              </w:rPr>
              <w:t>jrn1.bin</w:t>
            </w:r>
            <w:r>
              <w:rPr>
                <w:rFonts w:ascii="宋体" w:hAnsi="宋体" w:eastAsia="宋体"/>
                <w:sz w:val="19"/>
              </w:rPr>
              <w:t>）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不能覆盖、不能回滚</w:t>
            </w:r>
            <w:r>
              <w:rPr>
                <w:rFonts w:ascii="宋体" w:hAnsi="宋体" w:eastAsia="宋体"/>
                <w:sz w:val="19"/>
              </w:rPr>
              <w:t>；③ 板上数字只能来自串口或地面站采集，仿真拍数、PC 推理速度都不算板上结果。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ageBreakBefore/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目　　录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导读</w:t>
      </w:r>
      <w:r>
        <w:rPr>
          <w:rFonts w:ascii="宋体" w:hAnsi="宋体" w:eastAsia="宋体"/>
          <w:sz w:val="19"/>
        </w:rPr>
        <w:tab/>
        <w:t>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五分钟快速上手</w:t>
      </w:r>
      <w:r>
        <w:rPr>
          <w:rFonts w:ascii="宋体" w:hAnsi="宋体" w:eastAsia="宋体"/>
          <w:sz w:val="19"/>
        </w:rPr>
        <w:tab/>
        <w:t>2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第1章  项目速览</w:t>
      </w:r>
      <w:r>
        <w:rPr>
          <w:rFonts w:ascii="宋体" w:hAnsi="宋体" w:eastAsia="宋体"/>
          <w:sz w:val="19"/>
        </w:rPr>
        <w:tab/>
        <w:t>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1.1  这是什么</w:t>
      </w:r>
      <w:r>
        <w:rPr>
          <w:rFonts w:ascii="宋体" w:hAnsi="宋体" w:eastAsia="宋体"/>
          <w:sz w:val="19"/>
        </w:rPr>
        <w:tab/>
        <w:t>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1.2  系统组成</w:t>
      </w:r>
      <w:r>
        <w:rPr>
          <w:rFonts w:ascii="宋体" w:hAnsi="宋体" w:eastAsia="宋体"/>
          <w:sz w:val="19"/>
        </w:rPr>
        <w:tab/>
        <w:t>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1.3  数据怎么流</w:t>
      </w:r>
      <w:r>
        <w:rPr>
          <w:rFonts w:ascii="宋体" w:hAnsi="宋体" w:eastAsia="宋体"/>
          <w:sz w:val="19"/>
        </w:rPr>
        <w:tab/>
        <w:t>5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1.4  为什么塞得进 FPGA</w:t>
      </w:r>
      <w:r>
        <w:rPr>
          <w:rFonts w:ascii="宋体" w:hAnsi="宋体" w:eastAsia="宋体"/>
          <w:sz w:val="19"/>
        </w:rPr>
        <w:tab/>
        <w:t>5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1.5  板上跑的是哪几套程序</w:t>
      </w:r>
      <w:r>
        <w:rPr>
          <w:rFonts w:ascii="宋体" w:hAnsi="宋体" w:eastAsia="宋体"/>
          <w:sz w:val="19"/>
        </w:rPr>
        <w:tab/>
        <w:t>5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1.6  目前做到哪一步</w:t>
      </w:r>
      <w:r>
        <w:rPr>
          <w:rFonts w:ascii="宋体" w:hAnsi="宋体" w:eastAsia="宋体"/>
          <w:sz w:val="19"/>
        </w:rPr>
        <w:tab/>
        <w:t>6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第2章  上板准备</w:t>
      </w:r>
      <w:r>
        <w:rPr>
          <w:rFonts w:ascii="宋体" w:hAnsi="宋体" w:eastAsia="宋体"/>
          <w:sz w:val="19"/>
        </w:rPr>
        <w:tab/>
        <w:t>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2.1  清点与接线</w:t>
      </w:r>
      <w:r>
        <w:rPr>
          <w:rFonts w:ascii="宋体" w:hAnsi="宋体" w:eastAsia="宋体"/>
          <w:sz w:val="19"/>
        </w:rPr>
        <w:tab/>
        <w:t>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2.2  接口速查</w:t>
      </w:r>
      <w:r>
        <w:rPr>
          <w:rFonts w:ascii="宋体" w:hAnsi="宋体" w:eastAsia="宋体"/>
          <w:sz w:val="19"/>
        </w:rPr>
        <w:tab/>
        <w:t>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2.3  启动模式拨码 SW1</w:t>
      </w:r>
      <w:r>
        <w:rPr>
          <w:rFonts w:ascii="宋体" w:hAnsi="宋体" w:eastAsia="宋体"/>
          <w:sz w:val="19"/>
        </w:rPr>
        <w:tab/>
        <w:t>8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2.4  串口与网络</w:t>
      </w:r>
      <w:r>
        <w:rPr>
          <w:rFonts w:ascii="宋体" w:hAnsi="宋体" w:eastAsia="宋体"/>
          <w:sz w:val="19"/>
        </w:rPr>
        <w:tab/>
        <w:t>8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第3章  烧录（下载）程序</w:t>
      </w:r>
      <w:r>
        <w:rPr>
          <w:rFonts w:ascii="宋体" w:hAnsi="宋体" w:eastAsia="宋体"/>
          <w:sz w:val="19"/>
        </w:rPr>
        <w:tab/>
        <w:t>9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3.1  下载要按四步走</w:t>
      </w:r>
      <w:r>
        <w:rPr>
          <w:rFonts w:ascii="宋体" w:hAnsi="宋体" w:eastAsia="宋体"/>
          <w:sz w:val="19"/>
        </w:rPr>
        <w:tab/>
        <w:t>9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3.2  一份通用下载脚本</w:t>
      </w:r>
      <w:r>
        <w:rPr>
          <w:rFonts w:ascii="宋体" w:hAnsi="宋体" w:eastAsia="宋体"/>
          <w:sz w:val="19"/>
        </w:rPr>
        <w:tab/>
        <w:t>9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3.3  每个路线要下的四个文件</w:t>
      </w:r>
      <w:r>
        <w:rPr>
          <w:rFonts w:ascii="宋体" w:hAnsi="宋体" w:eastAsia="宋体"/>
          <w:sz w:val="19"/>
        </w:rPr>
        <w:tab/>
        <w:t>10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3.4  下载失败的常见原因</w:t>
      </w:r>
      <w:r>
        <w:rPr>
          <w:rFonts w:ascii="宋体" w:hAnsi="宋体" w:eastAsia="宋体"/>
          <w:sz w:val="19"/>
        </w:rPr>
        <w:tab/>
        <w:t>11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第4章  启动与自检</w:t>
      </w:r>
      <w:r>
        <w:rPr>
          <w:rFonts w:ascii="宋体" w:hAnsi="宋体" w:eastAsia="宋体"/>
          <w:sz w:val="19"/>
        </w:rPr>
        <w:tab/>
        <w:t>12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4.1  A 路线：M1 基线自检</w:t>
      </w:r>
      <w:r>
        <w:rPr>
          <w:rFonts w:ascii="宋体" w:hAnsi="宋体" w:eastAsia="宋体"/>
          <w:sz w:val="19"/>
        </w:rPr>
        <w:tab/>
        <w:t>12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4.2  B 路线：C3 外设自检</w:t>
      </w:r>
      <w:r>
        <w:rPr>
          <w:rFonts w:ascii="宋体" w:hAnsi="宋体" w:eastAsia="宋体"/>
          <w:sz w:val="19"/>
        </w:rPr>
        <w:tab/>
        <w:t>12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4.3  C 路线：M2 引擎基准</w:t>
      </w:r>
      <w:r>
        <w:rPr>
          <w:rFonts w:ascii="宋体" w:hAnsi="宋体" w:eastAsia="宋体"/>
          <w:sz w:val="19"/>
        </w:rPr>
        <w:tab/>
        <w:t>13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4.4  D 路线：M3a 整网原型（可选）</w:t>
      </w:r>
      <w:r>
        <w:rPr>
          <w:rFonts w:ascii="宋体" w:hAnsi="宋体" w:eastAsia="宋体"/>
          <w:sz w:val="19"/>
        </w:rPr>
        <w:tab/>
        <w:t>13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4.5  E 路线：GCS r1 正式系统</w:t>
      </w:r>
      <w:r>
        <w:rPr>
          <w:rFonts w:ascii="宋体" w:hAnsi="宋体" w:eastAsia="宋体"/>
          <w:sz w:val="19"/>
        </w:rPr>
        <w:tab/>
        <w:t>14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4.6  F 路线：整机业务闭环（选权重包 → 下发任务 → 出结果）</w:t>
      </w:r>
      <w:r>
        <w:rPr>
          <w:rFonts w:ascii="宋体" w:hAnsi="宋体" w:eastAsia="宋体"/>
          <w:sz w:val="19"/>
        </w:rPr>
        <w:tab/>
        <w:t>15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第5章  用图形界面打开工程（Vitis / Vivado）</w:t>
      </w:r>
      <w:r>
        <w:rPr>
          <w:rFonts w:ascii="宋体" w:hAnsi="宋体" w:eastAsia="宋体"/>
          <w:sz w:val="19"/>
        </w:rPr>
        <w:tab/>
        <w:t>17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5.1  先分清谁产出什么</w:t>
      </w:r>
      <w:r>
        <w:rPr>
          <w:rFonts w:ascii="宋体" w:hAnsi="宋体" w:eastAsia="宋体"/>
          <w:sz w:val="19"/>
        </w:rPr>
        <w:tab/>
        <w:t>17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5.2  Vivado：把许可证切到正确的一层</w:t>
      </w:r>
      <w:r>
        <w:rPr>
          <w:rFonts w:ascii="宋体" w:hAnsi="宋体" w:eastAsia="宋体"/>
          <w:sz w:val="19"/>
        </w:rPr>
        <w:tab/>
        <w:t>17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5.3  Vivado：打开工程 → 出比特流 → 导出 XSA</w:t>
      </w:r>
      <w:r>
        <w:rPr>
          <w:rFonts w:ascii="宋体" w:hAnsi="宋体" w:eastAsia="宋体"/>
          <w:sz w:val="19"/>
        </w:rPr>
        <w:tab/>
        <w:t>18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5.4  Vitis：打开已有的 2026.1 工作区（最快）</w:t>
      </w:r>
      <w:r>
        <w:rPr>
          <w:rFonts w:ascii="宋体" w:hAnsi="宋体" w:eastAsia="宋体"/>
          <w:sz w:val="19"/>
        </w:rPr>
        <w:tab/>
        <w:t>18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5.5  Vitis：自己从 XSA 建平台、建应用</w:t>
      </w:r>
      <w:r>
        <w:rPr>
          <w:rFonts w:ascii="宋体" w:hAnsi="宋体" w:eastAsia="宋体"/>
          <w:sz w:val="19"/>
        </w:rPr>
        <w:tab/>
        <w:t>19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5.6  在 IDE 里运行（Run / Debug）</w:t>
      </w:r>
      <w:r>
        <w:rPr>
          <w:rFonts w:ascii="宋体" w:hAnsi="宋体" w:eastAsia="宋体"/>
          <w:sz w:val="19"/>
        </w:rPr>
        <w:tab/>
        <w:t>19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5.7  打不开 / 报错时先看这里</w:t>
      </w:r>
      <w:r>
        <w:rPr>
          <w:rFonts w:ascii="宋体" w:hAnsi="宋体" w:eastAsia="宋体"/>
          <w:sz w:val="19"/>
        </w:rPr>
        <w:tab/>
        <w:t>20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第6章  SD 卡</w:t>
      </w:r>
      <w:r>
        <w:rPr>
          <w:rFonts w:ascii="宋体" w:hAnsi="宋体" w:eastAsia="宋体"/>
          <w:sz w:val="19"/>
        </w:rPr>
        <w:tab/>
        <w:t>21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6.1  什么时候需要卡、卡上放什么</w:t>
      </w:r>
      <w:r>
        <w:rPr>
          <w:rFonts w:ascii="宋体" w:hAnsi="宋体" w:eastAsia="宋体"/>
          <w:sz w:val="19"/>
        </w:rPr>
        <w:tab/>
        <w:t>21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6.2  journal 铁律（最容易出事的一条）</w:t>
      </w:r>
      <w:r>
        <w:rPr>
          <w:rFonts w:ascii="宋体" w:hAnsi="宋体" w:eastAsia="宋体"/>
          <w:sz w:val="19"/>
        </w:rPr>
        <w:tab/>
        <w:t>21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第7章  PC 地面站</w:t>
      </w:r>
      <w:r>
        <w:rPr>
          <w:rFonts w:ascii="宋体" w:hAnsi="宋体" w:eastAsia="宋体"/>
          <w:sz w:val="19"/>
        </w:rPr>
        <w:tab/>
        <w:t>22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7.1  启动</w:t>
      </w:r>
      <w:r>
        <w:rPr>
          <w:rFonts w:ascii="宋体" w:hAnsi="宋体" w:eastAsia="宋体"/>
          <w:sz w:val="19"/>
        </w:rPr>
        <w:tab/>
        <w:t>22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7.2  连接板卡的现状</w:t>
      </w:r>
      <w:r>
        <w:rPr>
          <w:rFonts w:ascii="宋体" w:hAnsi="宋体" w:eastAsia="宋体"/>
          <w:sz w:val="19"/>
        </w:rPr>
        <w:tab/>
        <w:t>22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7.3  界面分区与三个注意点</w:t>
      </w:r>
      <w:r>
        <w:rPr>
          <w:rFonts w:ascii="宋体" w:hAnsi="宋体" w:eastAsia="宋体"/>
          <w:sz w:val="19"/>
        </w:rPr>
        <w:tab/>
        <w:t>22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第8章  故障速查</w:t>
      </w:r>
      <w:r>
        <w:rPr>
          <w:rFonts w:ascii="宋体" w:hAnsi="宋体" w:eastAsia="宋体"/>
          <w:sz w:val="19"/>
        </w:rPr>
        <w:tab/>
        <w:t>24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8.1  先判断卡在哪一步</w:t>
      </w:r>
      <w:r>
        <w:rPr>
          <w:rFonts w:ascii="宋体" w:hAnsi="宋体" w:eastAsia="宋体"/>
          <w:sz w:val="19"/>
        </w:rPr>
        <w:tab/>
        <w:t>24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8.2  症状 → 原因 → 处理</w:t>
      </w:r>
      <w:r>
        <w:rPr>
          <w:rFonts w:ascii="宋体" w:hAnsi="宋体" w:eastAsia="宋体"/>
          <w:sz w:val="19"/>
        </w:rPr>
        <w:tab/>
        <w:t>24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8.3  复位与善后</w:t>
      </w:r>
      <w:r>
        <w:rPr>
          <w:rFonts w:ascii="宋体" w:hAnsi="宋体" w:eastAsia="宋体"/>
          <w:sz w:val="19"/>
        </w:rPr>
        <w:tab/>
        <w:t>25</w:t>
      </w:r>
    </w:p>
    <w:p>
      <w:pPr>
        <w:tabs>
          <w:tab w:pos="9298" w:val="right" w:leader="dot"/>
        </w:tabs>
        <w:spacing w:before="0" w:after="0" w:line="240" w:lineRule="auto"/>
        <w:ind w:left="0" w:firstLine="0"/>
      </w:pPr>
      <w:r>
        <w:rPr>
          <w:rFonts w:ascii="宋体" w:hAnsi="宋体" w:eastAsia="宋体"/>
          <w:b/>
          <w:sz w:val="20"/>
        </w:rPr>
        <w:t>附录</w:t>
      </w:r>
      <w:r>
        <w:rPr>
          <w:rFonts w:ascii="宋体" w:hAnsi="宋体" w:eastAsia="宋体"/>
          <w:sz w:val="19"/>
        </w:rPr>
        <w:tab/>
        <w:t>26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A  常量速查</w:t>
      </w:r>
      <w:r>
        <w:rPr>
          <w:rFonts w:ascii="宋体" w:hAnsi="宋体" w:eastAsia="宋体"/>
          <w:sz w:val="19"/>
        </w:rPr>
        <w:tab/>
        <w:t>26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B  已记录的板测数字</w:t>
      </w:r>
      <w:r>
        <w:rPr>
          <w:rFonts w:ascii="宋体" w:hAnsi="宋体" w:eastAsia="宋体"/>
          <w:sz w:val="19"/>
        </w:rPr>
        <w:tab/>
        <w:t>26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C  上板记录表（每轮一份）</w:t>
      </w:r>
      <w:r>
        <w:rPr>
          <w:rFonts w:ascii="宋体" w:hAnsi="宋体" w:eastAsia="宋体"/>
          <w:sz w:val="19"/>
        </w:rPr>
        <w:tab/>
        <w:t>27</w:t>
      </w:r>
    </w:p>
    <w:p>
      <w:pPr>
        <w:tabs>
          <w:tab w:pos="9298" w:val="right" w:leader="dot"/>
        </w:tabs>
        <w:spacing w:before="0" w:after="0" w:line="240" w:lineRule="auto"/>
        <w:ind w:left="369" w:firstLine="0"/>
      </w:pPr>
      <w:r>
        <w:rPr>
          <w:rFonts w:ascii="宋体" w:hAnsi="宋体" w:eastAsia="宋体"/>
          <w:b w:val="0"/>
          <w:sz w:val="19"/>
        </w:rPr>
        <w:t>D  延伸阅读与本册信息</w:t>
      </w:r>
      <w:r>
        <w:rPr>
          <w:rFonts w:ascii="宋体" w:hAnsi="宋体" w:eastAsia="宋体"/>
          <w:sz w:val="19"/>
        </w:rPr>
        <w:tab/>
        <w:t>27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第1章  项目速览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1.1  这是什么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一套跑在 </w:t>
      </w:r>
      <w:r>
        <w:rPr>
          <w:rFonts w:ascii="宋体" w:hAnsi="宋体" w:eastAsia="宋体"/>
          <w:b/>
          <w:color w:val="2E74B5"/>
          <w:sz w:val="21"/>
        </w:rPr>
        <w:t>ALINX AXU5EV-E</w:t>
      </w:r>
      <w:r>
        <w:rPr>
          <w:rFonts w:ascii="宋体" w:hAnsi="宋体" w:eastAsia="宋体"/>
          <w:sz w:val="21"/>
        </w:rPr>
        <w:t xml:space="preserve">（Zynq UltraScale+，XCZU5EV）上的无人机高光谱农情分析系统。高光谱相机拍到的每个像素不是一个颜色，而是 </w:t>
      </w:r>
      <w:r>
        <w:rPr>
          <w:rFonts w:ascii="宋体" w:hAnsi="宋体" w:eastAsia="宋体"/>
          <w:b/>
          <w:color w:val="2E74B5"/>
          <w:sz w:val="21"/>
        </w:rPr>
        <w:t>270 个波段的连续光谱</w:t>
      </w:r>
      <w:r>
        <w:rPr>
          <w:rFonts w:ascii="宋体" w:hAnsi="宋体" w:eastAsia="宋体"/>
          <w:sz w:val="21"/>
        </w:rPr>
        <w:t xml:space="preserve">；系统以像素为中心取 </w:t>
      </w:r>
      <w:r>
        <w:rPr>
          <w:rFonts w:ascii="宋体" w:hAnsi="宋体" w:eastAsia="宋体"/>
          <w:b/>
          <w:color w:val="2E74B5"/>
          <w:sz w:val="21"/>
        </w:rPr>
        <w:t>7×7×270</w:t>
      </w:r>
      <w:r>
        <w:rPr>
          <w:rFonts w:ascii="宋体" w:hAnsi="宋体" w:eastAsia="宋体"/>
          <w:sz w:val="21"/>
        </w:rPr>
        <w:t xml:space="preserve"> 的邻域，用 12 层张量 Transformer 判断这个像素种的是什么作物，输出「类别 + 置信度」。PC 地面站把板卡逐行回传的结果画成分类地图，做面积统计、精度评测，并挑出需要人工核查的斑块。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边缘计算在这里很直接：原始立方体每像素 270×2 = 540 B，分类结果每像素只要 4 B，</w:t>
      </w:r>
      <w:r>
        <w:rPr>
          <w:rFonts w:ascii="宋体" w:hAnsi="宋体" w:eastAsia="宋体"/>
          <w:b/>
          <w:color w:val="2E74B5"/>
          <w:sz w:val="21"/>
        </w:rPr>
        <w:t>相差 135 倍</w:t>
      </w:r>
      <w:r>
        <w:rPr>
          <w:rFonts w:ascii="宋体" w:hAnsi="宋体" w:eastAsia="宋体"/>
          <w:sz w:val="21"/>
        </w:rPr>
        <w:t>。所以机上只回传结果，不回传原始光谱。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当前用 WHU-Hi 公开无人机高光谱数据集的三景回放（LongKou / HongHu / HanChuan），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没有实飞，也没有接真实机载相机</w:t>
            </w:r>
            <w:r>
              <w:rPr>
                <w:rFonts w:ascii="宋体" w:hAnsi="宋体" w:eastAsia="宋体"/>
                <w:sz w:val="19"/>
              </w:rPr>
              <w:t>；低置信度只表示「需要核查」，不是病害诊断。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1.2  系统组成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74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承担什么</w:t>
            </w:r>
          </w:p>
        </w:tc>
        <w:tc>
          <w:tcPr>
            <w:tcW w:type="dxa" w:w="408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代码 / 产物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PC 地面站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显示、农情分析、精度评测、模型下发、任务控制</w:t>
            </w:r>
          </w:p>
        </w:tc>
        <w:tc>
          <w:tcPr>
            <w:tcW w:type="dxa" w:w="408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gcs/</w:t>
            </w:r>
            <w:r>
              <w:rPr>
                <w:rFonts w:ascii="宋体" w:hAnsi="宋体" w:eastAsia="宋体"/>
                <w:sz w:val="18"/>
              </w:rPr>
              <w:t>（FastAPI + 浏览器页面）、</w:t>
            </w:r>
            <w:r>
              <w:rPr>
                <w:rFonts w:ascii="Consolas" w:hAnsi="Consolas" w:eastAsia="宋体"/>
                <w:color w:val="8B1A1A"/>
                <w:sz w:val="16"/>
              </w:rPr>
              <w:t>model/</w:t>
            </w:r>
            <w:r>
              <w:rPr>
                <w:rFonts w:ascii="宋体" w:hAnsi="宋体" w:eastAsia="宋体"/>
                <w:sz w:val="18"/>
              </w:rPr>
              <w:t>（PyTorch）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PS（A53 裸机）</w:t>
            </w:r>
          </w:p>
        </w:tc>
        <w:tc>
          <w:tcPr>
            <w:tcW w:type="dxa" w:w="374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读 SD、取窗与归一化量化、调度 PL、画 DP、走 UDP、计时</w:t>
            </w:r>
          </w:p>
        </w:tc>
        <w:tc>
          <w:tcPr>
            <w:tcW w:type="dxa" w:w="408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src/ps/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PL（FPGA）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张量投影、自注意力、MLP、分类头</w:t>
            </w:r>
          </w:p>
        </w:tc>
        <w:tc>
          <w:tcPr>
            <w:tcW w:type="dxa" w:w="408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src/hls/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数据</w:t>
            </w:r>
          </w:p>
        </w:tc>
        <w:tc>
          <w:tcPr>
            <w:tcW w:type="dxa" w:w="374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三景立方体、真值、固定划分、多版本权重</w:t>
            </w:r>
          </w:p>
        </w:tc>
        <w:tc>
          <w:tcPr>
            <w:tcW w:type="dxa" w:w="408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data/scenes/&lt;景&gt;/</w:t>
            </w:r>
            <w:r>
              <w:rPr>
                <w:rFonts w:ascii="宋体" w:hAnsi="宋体" w:eastAsia="宋体"/>
                <w:sz w:val="18"/>
              </w:rPr>
              <w:t xml:space="preserve">（即卡上的 </w:t>
            </w:r>
            <w:r>
              <w:rPr>
                <w:rFonts w:ascii="Consolas" w:hAnsi="Consolas" w:eastAsia="宋体"/>
                <w:color w:val="8B1A1A"/>
                <w:sz w:val="16"/>
              </w:rPr>
              <w:t>scenes/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1-1  系统组成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1.3  数据怎么流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7"/>
              </w:rPr>
              <w:t>PC 地面站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├─ 离线准备：WHU-Hi 原始 .mat + checkpoint ──► cube_f32.bin / 权重包 ──► SD 卡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└─ 在线：UDP 控制命令（START / PAUSE / STOP / PROBE / 模型）──► 板卡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◄── 逐行 CLASS 结果（地图 / 统计 / 评测）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>板卡：SD 1:/scenes/&lt;景&gt;/ ──► PS 读文件、取 7×7×270 窗、归一化 + int16 量化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              │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              ▼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PL tt_engine（12 层张量 Transformer + 分类头）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              │  CLASS 字 = 类别号 + Q0.16 置信度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              ▼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PS 结果入库 ──► DP 显示器（1920×1080 分类地图）</w:t>
              <w:br/>
            </w:r>
            <w:r>
              <w:rPr>
                <w:rFonts w:ascii="Consolas" w:hAnsi="Consolas" w:eastAsia="宋体"/>
                <w:color w:val="24292E"/>
                <w:sz w:val="17"/>
              </w:rPr>
              <w:t xml:space="preserve">                    └──► UDP 逐行结果 ──► PC 地面站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jc w:val="center"/>
      </w:pPr>
      <w:r>
        <w:rPr>
          <w:rFonts w:ascii="微软雅黑" w:hAnsi="微软雅黑" w:eastAsia="微软雅黑"/>
          <w:color w:val="595959"/>
          <w:sz w:val="17"/>
        </w:rPr>
        <w:t>图 1-1  端到端数据流（推理全程在板上，PC 只发命令、收结果）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断网时板上照样算：任务开始、数据就绪后板卡自己按行推进，PC 断线只影响显示和控制命令。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1.4  为什么塞得进 FPGA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 xml:space="preserve">普通自注意力投影是 2646×2646 的全连接（约 700 万参数），塞不进这片 FPGA；本设计按 Tucker 形式拆成三个方向的小矩阵，一次投影只有 7²+7²+54² = </w:t>
      </w:r>
      <w:r>
        <w:rPr>
          <w:rFonts w:ascii="宋体" w:hAnsi="宋体" w:eastAsia="宋体"/>
          <w:b/>
          <w:color w:val="2E74B5"/>
          <w:sz w:val="21"/>
        </w:rPr>
        <w:t>3014 个参数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 xml:space="preserve">输入 7×7×270 按波段交错切成 5 个 7×7×54 子张量，加 1 个可学习 cls token，共 </w:t>
      </w:r>
      <w:r>
        <w:rPr>
          <w:rFonts w:ascii="宋体" w:hAnsi="宋体" w:eastAsia="宋体"/>
          <w:b/>
          <w:color w:val="2E74B5"/>
          <w:sz w:val="21"/>
        </w:rPr>
        <w:t>6 个 token</w:t>
      </w:r>
      <w:r>
        <w:rPr>
          <w:rFonts w:ascii="宋体" w:hAnsi="宋体" w:eastAsia="宋体"/>
          <w:sz w:val="21"/>
        </w:rPr>
        <w:t xml:space="preserve">；两两算相似度得到 </w:t>
      </w:r>
      <w:r>
        <w:rPr>
          <w:rFonts w:ascii="宋体" w:hAnsi="宋体" w:eastAsia="宋体"/>
          <w:b/>
          <w:color w:val="2E74B5"/>
          <w:sz w:val="21"/>
        </w:rPr>
        <w:t>6×6 注意力矩阵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 xml:space="preserve">整套结构重复 </w:t>
      </w:r>
      <w:r>
        <w:rPr>
          <w:rFonts w:ascii="宋体" w:hAnsi="宋体" w:eastAsia="宋体"/>
          <w:b/>
          <w:color w:val="2E74B5"/>
          <w:sz w:val="21"/>
        </w:rPr>
        <w:t>12 层</w:t>
      </w:r>
      <w:r>
        <w:rPr>
          <w:rFonts w:ascii="宋体" w:hAnsi="宋体" w:eastAsia="宋体"/>
          <w:sz w:val="21"/>
        </w:rPr>
        <w:t>，每层含归一化、张量投影、自注意力、残差与同样是张量投影的 MLP。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分类头取第 1 个光谱 token 展平成 2646 维，全连接到类别数（LongKou 9 类 / HongHu 22 类 / HanChuan 16 类）。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置信度是 softmax 最大值，属于模型自评分，</w:t>
      </w:r>
      <w:r>
        <w:rPr>
          <w:rFonts w:ascii="宋体" w:hAnsi="宋体" w:eastAsia="宋体"/>
          <w:b/>
          <w:color w:val="2E74B5"/>
          <w:sz w:val="21"/>
        </w:rPr>
        <w:t>不等于判对概率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1.5  板上跑的是哪几套程序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板上能跑的不止一套固件。按目的选路线，</w:t>
      </w:r>
      <w:r>
        <w:rPr>
          <w:rFonts w:ascii="宋体" w:hAnsi="宋体" w:eastAsia="宋体"/>
          <w:b/>
          <w:color w:val="2E74B5"/>
          <w:sz w:val="21"/>
        </w:rPr>
        <w:t>同一路线的 XSA / bit / FSBL / ELF 必须成套</w:t>
      </w:r>
      <w:r>
        <w:rPr>
          <w:rFonts w:ascii="宋体" w:hAnsi="宋体" w:eastAsia="宋体"/>
          <w:sz w:val="21"/>
        </w:rPr>
        <w:t>，不要跨路线拼。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72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固件（ELF）</w:t>
            </w:r>
          </w:p>
        </w:tc>
        <w:tc>
          <w:tcPr>
            <w:tcW w:type="dxa" w:w="238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硬件平台（XSA）</w:t>
            </w:r>
          </w:p>
        </w:tc>
        <w:tc>
          <w:tcPr>
            <w:tcW w:type="dxa" w:w="306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用来做什么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A 基线自检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tt_bench_zu5ev.elf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tt_zu5ev.xsa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确认板卡、DDR、PL 通路正常，拿单 patch 基准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B 外设自检</w:t>
            </w:r>
          </w:p>
        </w:tc>
        <w:tc>
          <w:tcPr>
            <w:tcW w:type="dxa" w:w="272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periph_zu5ev.elf</w:t>
            </w:r>
          </w:p>
        </w:tc>
        <w:tc>
          <w:tcPr>
            <w:tcW w:type="dxa" w:w="238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tt_zu5ev.xsa</w:t>
            </w:r>
            <w:r>
              <w:rPr>
                <w:rFonts w:ascii="宋体" w:hAnsi="宋体" w:eastAsia="宋体"/>
                <w:sz w:val="18"/>
              </w:rPr>
              <w:t xml:space="preserve"> + periph BSP</w:t>
            </w:r>
          </w:p>
        </w:tc>
        <w:tc>
          <w:tcPr>
            <w:tcW w:type="dxa" w:w="306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分别验证 SD / 网口 / DP / SYSMON / 按键 LED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 引擎基准</w:t>
            </w:r>
          </w:p>
        </w:tc>
        <w:tc>
          <w:tcPr>
            <w:tcW w:type="dxa" w:w="272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tt_m2_zu5ev.elf</w:t>
            </w:r>
            <w:r>
              <w:rPr>
                <w:rFonts w:ascii="宋体" w:hAnsi="宋体" w:eastAsia="宋体"/>
                <w:sz w:val="18"/>
              </w:rPr>
              <w:t xml:space="preserve">（自检版 </w:t>
            </w:r>
            <w:r>
              <w:rPr>
                <w:rFonts w:ascii="Consolas" w:hAnsi="Consolas" w:eastAsia="宋体"/>
                <w:color w:val="8B1A1A"/>
                <w:sz w:val="16"/>
              </w:rPr>
              <w:t>_chk.elf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238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tt_m2_zu5ev.xsa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整颗引擎进 PL，与纯 PS 逐位对拍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D 加速原型</w:t>
            </w:r>
          </w:p>
        </w:tc>
        <w:tc>
          <w:tcPr>
            <w:tcW w:type="dxa" w:w="272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test_m3a.elf</w:t>
            </w:r>
          </w:p>
        </w:tc>
        <w:tc>
          <w:tcPr>
            <w:tcW w:type="dxa" w:w="238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tt_m3a_zu5ev.xsa</w:t>
            </w:r>
          </w:p>
        </w:tc>
        <w:tc>
          <w:tcPr>
            <w:tcW w:type="dxa" w:w="3061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整网一颗 IP 的延迟与批吞吐（无菜单，研究用）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E 正式系统</w:t>
            </w:r>
          </w:p>
        </w:tc>
        <w:tc>
          <w:tcPr>
            <w:tcW w:type="dxa" w:w="2721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gcs_r1_abi4_app.elf</w:t>
            </w:r>
          </w:p>
        </w:tc>
        <w:tc>
          <w:tcPr>
            <w:tcW w:type="dxa" w:w="2381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tt_gcs_r1_abi4_zu5ev.xsa</w:t>
            </w:r>
          </w:p>
        </w:tc>
        <w:tc>
          <w:tcPr>
            <w:tcW w:type="dxa" w:w="3061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+ DP + 以太网 + ROI 任务，配地面站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1-2  五条运行路线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 xml:space="preserve">第一次上板走 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A</w:t>
            </w:r>
            <w:r>
              <w:rPr>
                <w:rFonts w:ascii="宋体" w:hAnsi="宋体" w:eastAsia="宋体"/>
                <w:sz w:val="19"/>
              </w:rPr>
              <w:t>；插 SD、连网线、接显示器之前，先把 A 跑通能省掉一半排查。正式系统（E）最复杂，第一次做请单独留时间。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1.6  目前做到哪一步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15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76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/ M2 / M3a 基准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板测通过</w:t>
            </w:r>
          </w:p>
        </w:tc>
        <w:tc>
          <w:tcPr>
            <w:tcW w:type="dxa" w:w="4876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2026-10-06 / 10-07，数字见附录 B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C3 外设</w:t>
            </w:r>
          </w:p>
        </w:tc>
        <w:tc>
          <w:tcPr>
            <w:tcW w:type="dxa" w:w="215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四项通过，一项失败</w:t>
            </w:r>
          </w:p>
        </w:tc>
        <w:tc>
          <w:tcPr>
            <w:tcW w:type="dxa" w:w="4876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/ UDP / DP / 按键通过；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SYSMON 仍 FAIL，未修复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E 正式系统固件</w:t>
            </w:r>
          </w:p>
        </w:tc>
        <w:tc>
          <w:tcPr>
            <w:tcW w:type="dxa" w:w="215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可在板上运行</w:t>
            </w:r>
          </w:p>
        </w:tc>
        <w:tc>
          <w:tcPr>
            <w:tcW w:type="dxa" w:w="4876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能到 READY，并经 UDP 完成过真实 ROI 任务；DP 出过画面（</w:t>
            </w:r>
            <w:r>
              <w:rPr>
                <w:rFonts w:ascii="Consolas" w:hAnsi="Consolas" w:eastAsia="宋体"/>
                <w:color w:val="8B1A1A"/>
                <w:sz w:val="16"/>
              </w:rPr>
              <w:t>init_rc=0</w:t>
            </w:r>
            <w:r>
              <w:rPr>
                <w:rFonts w:ascii="宋体" w:hAnsi="宋体" w:eastAsia="宋体"/>
                <w:sz w:val="18"/>
              </w:rPr>
              <w:t>），界面内容尚未逐项目视验收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地面站连真板</w:t>
            </w:r>
          </w:p>
        </w:tc>
        <w:tc>
          <w:tcPr>
            <w:tcW w:type="dxa" w:w="215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被门禁挡住</w:t>
            </w:r>
          </w:p>
        </w:tc>
        <w:tc>
          <w:tcPr>
            <w:tcW w:type="dxa" w:w="4876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本树缺 </w:t>
            </w:r>
            <w:r>
              <w:rPr>
                <w:rFonts w:ascii="Consolas" w:hAnsi="Consolas" w:eastAsia="宋体"/>
                <w:color w:val="8B1A1A"/>
                <w:sz w:val="16"/>
              </w:rPr>
              <w:t>approved_elf.json</w:t>
            </w:r>
            <w:r>
              <w:rPr>
                <w:rFonts w:ascii="宋体" w:hAnsi="宋体" w:eastAsia="宋体"/>
                <w:sz w:val="18"/>
              </w:rPr>
              <w:t>，</w:t>
            </w:r>
            <w:r>
              <w:rPr>
                <w:rFonts w:ascii="Consolas" w:hAnsi="Consolas" w:eastAsia="宋体"/>
                <w:color w:val="8B1A1A"/>
                <w:sz w:val="16"/>
              </w:rPr>
              <w:t>/api/board/connect</w:t>
            </w:r>
            <w:r>
              <w:rPr>
                <w:rFonts w:ascii="宋体" w:hAnsi="宋体" w:eastAsia="宋体"/>
                <w:sz w:val="18"/>
              </w:rPr>
              <w:t xml:space="preserve"> 返回 409（见 7.2）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SD 独立启动（BOOT.BIN）</w:t>
            </w:r>
          </w:p>
        </w:tc>
        <w:tc>
          <w:tcPr>
            <w:tcW w:type="dxa" w:w="215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未做</w:t>
            </w:r>
          </w:p>
        </w:tc>
        <w:tc>
          <w:tcPr>
            <w:tcW w:type="dxa" w:w="487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BOOT.BIN 从未生成，当前只能 JTAG 下载（见第 6 章）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1-3  当前状态（2026-10-17）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第2章  上板准备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2.1  清点与接线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b/>
          <w:color w:val="2E74B5"/>
          <w:sz w:val="21"/>
        </w:rPr>
        <w:t>断电</w:t>
      </w:r>
      <w:r>
        <w:rPr>
          <w:rFonts w:ascii="宋体" w:hAnsi="宋体" w:eastAsia="宋体"/>
          <w:sz w:val="21"/>
        </w:rPr>
        <w:t>清点：AXU5EV-E 板卡、配套电源、JTAG USB 线、串口 USB 线（板载 CP2102）、网线、DP 线、SD 卡（≥8 GB，FAT32）、显示器。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b/>
          <w:color w:val="2E74B5"/>
          <w:sz w:val="21"/>
        </w:rPr>
        <w:t>断电</w:t>
      </w:r>
      <w:r>
        <w:rPr>
          <w:rFonts w:ascii="宋体" w:hAnsi="宋体" w:eastAsia="宋体"/>
          <w:sz w:val="21"/>
        </w:rPr>
        <w:t xml:space="preserve">接线：JTAG、串口、网线、DP 线、SD 卡全部插好；SW1 拨到 </w:t>
      </w:r>
      <w:r>
        <w:rPr>
          <w:rFonts w:ascii="宋体" w:hAnsi="宋体" w:eastAsia="宋体"/>
          <w:b/>
          <w:color w:val="2E74B5"/>
          <w:sz w:val="21"/>
        </w:rPr>
        <w:t>0000（JTAG）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 xml:space="preserve">上电前先在 PC 上看设备管理器，确认出现 </w:t>
      </w:r>
      <w:r>
        <w:rPr>
          <w:rFonts w:ascii="Consolas" w:hAnsi="Consolas" w:eastAsia="宋体"/>
          <w:color w:val="8B1A1A"/>
          <w:sz w:val="19"/>
        </w:rPr>
        <w:t>Silicon Labs CP210x ... (COMx)</w:t>
      </w:r>
      <w:r>
        <w:rPr>
          <w:rFonts w:ascii="宋体" w:hAnsi="宋体" w:eastAsia="宋体"/>
          <w:sz w:val="21"/>
        </w:rPr>
        <w:t>，记下 COM 号。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sz w:val="21"/>
        </w:rPr>
        <w:t>打开串口终端：</w:t>
      </w:r>
      <w:r>
        <w:rPr>
          <w:rFonts w:ascii="宋体" w:hAnsi="宋体" w:eastAsia="宋体"/>
          <w:b/>
          <w:color w:val="2E74B5"/>
          <w:sz w:val="21"/>
        </w:rPr>
        <w:t>115200 / 8 / N / 1</w:t>
      </w:r>
      <w:r>
        <w:rPr>
          <w:rFonts w:ascii="宋体" w:hAnsi="宋体" w:eastAsia="宋体"/>
          <w:sz w:val="21"/>
        </w:rPr>
        <w:t>，ASCII 文本，关闭 HEX 显示与 HEX 发送，开启原始日志保存。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5) </w:t>
      </w:r>
      <w:r>
        <w:rPr>
          <w:rFonts w:ascii="宋体" w:hAnsi="宋体" w:eastAsia="宋体"/>
          <w:sz w:val="21"/>
        </w:rPr>
        <w:t>最后接电源上电。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上电时 PL 还没加载，</w:t>
      </w:r>
      <w:r>
        <w:rPr>
          <w:rFonts w:ascii="宋体" w:hAnsi="宋体" w:eastAsia="宋体"/>
          <w:b/>
          <w:color w:val="2E74B5"/>
          <w:sz w:val="21"/>
        </w:rPr>
        <w:t>风扇不转、串口没输出都是正常的</w:t>
      </w:r>
      <w:r>
        <w:rPr>
          <w:rFonts w:ascii="宋体" w:hAnsi="宋体" w:eastAsia="宋体"/>
          <w:sz w:val="21"/>
        </w:rPr>
        <w:t>；下载完比特流风扇才转。串口长时间没字符时，先按第 8 章表 8-2 里「串口完全没输出」那一行查，不要先怀疑板子坏。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2.2  接口速查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只列本项目用到的接口；完整引脚以厂商手册 </w:t>
      </w:r>
      <w:r>
        <w:rPr>
          <w:rFonts w:ascii="Consolas" w:hAnsi="Consolas" w:eastAsia="宋体"/>
          <w:color w:val="8B1A1A"/>
          <w:sz w:val="19"/>
        </w:rPr>
        <w:t>docs/vendor/AXU5EV-E开发板用户手册/full.md</w:t>
      </w:r>
      <w:r>
        <w:rPr>
          <w:rFonts w:ascii="宋体" w:hAnsi="宋体" w:eastAsia="宋体"/>
          <w:sz w:val="21"/>
        </w:rPr>
        <w:t xml:space="preserve"> 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板卡侧接口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调试串口</w:t>
            </w:r>
          </w:p>
        </w:tc>
        <w:tc>
          <w:tcPr>
            <w:tcW w:type="dxa" w:w="283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CP2102 USB（PS_UART0）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115200 8N1、ASCII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所有程序的串口输出与菜单输入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JTAG</w:t>
            </w:r>
          </w:p>
        </w:tc>
        <w:tc>
          <w:tcPr>
            <w:tcW w:type="dxa" w:w="283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USB-JTAG 口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SW1 = 0000</w:t>
            </w:r>
          </w:p>
        </w:tc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下载 bitstream、FSBL、ELF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SD 卡</w:t>
            </w:r>
          </w:p>
        </w:tc>
        <w:tc>
          <w:tcPr>
            <w:tcW w:type="dxa" w:w="283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SD1 卡槽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FAT32 单分区，板内盘符 </w:t>
            </w:r>
            <w:r>
              <w:rPr>
                <w:rFonts w:ascii="Consolas" w:hAnsi="Consolas" w:eastAsia="宋体"/>
                <w:color w:val="8B1A1A"/>
                <w:sz w:val="16"/>
              </w:rPr>
              <w:t>1:/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读立方体与权重、启动 journal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以太网</w:t>
            </w:r>
          </w:p>
        </w:tc>
        <w:tc>
          <w:tcPr>
            <w:tcW w:type="dxa" w:w="283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PS 网口 GEM3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KSZ9031、1000 Mbps</w:t>
            </w:r>
          </w:p>
        </w:tc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地面站 UDP 5010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DisplayPort</w:t>
            </w:r>
          </w:p>
        </w:tc>
        <w:tc>
          <w:tcPr>
            <w:tcW w:type="dxa" w:w="283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DP 输出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1920×1080@60，2 lane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板端分类地图显示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PS 按键 / LED</w:t>
            </w:r>
          </w:p>
        </w:tc>
        <w:tc>
          <w:tcPr>
            <w:tcW w:type="dxa" w:w="283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MIO26 / MIO40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低有效 / 高电平亮</w:t>
            </w:r>
          </w:p>
        </w:tc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C3 按键 LED 测试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风扇</w:t>
            </w:r>
          </w:p>
        </w:tc>
        <w:tc>
          <w:tcPr>
            <w:tcW w:type="dxa" w:w="283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PL 引脚 AA11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AXU5EV-E 高电平转</w:t>
            </w:r>
          </w:p>
        </w:tc>
        <w:tc>
          <w:tcPr>
            <w:tcW w:type="dxa" w:w="249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散热，需 PL 已加载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2-1  接口速查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2.3  启动模式拨码 SW1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40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SW1</w:t>
            </w:r>
          </w:p>
        </w:tc>
        <w:tc>
          <w:tcPr>
            <w:tcW w:type="dxa" w:w="476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JTAG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0000（四位都 ON）</w:t>
            </w:r>
          </w:p>
        </w:tc>
        <w:tc>
          <w:tcPr>
            <w:tcW w:type="dxa" w:w="476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b/>
                <w:color w:val="2E74B5"/>
                <w:sz w:val="18"/>
              </w:rPr>
              <w:t>本项目最常用</w:t>
            </w:r>
            <w:r>
              <w:rPr>
                <w:rFonts w:ascii="宋体" w:hAnsi="宋体" w:eastAsia="宋体"/>
                <w:sz w:val="18"/>
              </w:rPr>
              <w:t>：日常调试与下载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QSPI</w:t>
            </w:r>
          </w:p>
        </w:tc>
        <w:tc>
          <w:tcPr>
            <w:tcW w:type="dxa" w:w="340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0010</w:t>
            </w:r>
          </w:p>
        </w:tc>
        <w:tc>
          <w:tcPr>
            <w:tcW w:type="dxa" w:w="476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从 Flash 启动（未使用）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SD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0101</w:t>
            </w:r>
          </w:p>
        </w:tc>
        <w:tc>
          <w:tcPr>
            <w:tcW w:type="dxa" w:w="476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卡独立启动（需要 BOOT.BIN，尚未生成）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eMMC</w:t>
            </w:r>
          </w:p>
        </w:tc>
        <w:tc>
          <w:tcPr>
            <w:tcW w:type="dxa" w:w="340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0110</w:t>
            </w:r>
          </w:p>
        </w:tc>
        <w:tc>
          <w:tcPr>
            <w:tcW w:type="dxa" w:w="476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未使用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2-2  启动模式（上电前拨好，上电后再拨不生效）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FF4E5"/>
            <w:tcBorders>
              <w:left w:val="single" w:sz="18" w:space="0" w:color="D98E04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D98E04"/>
                <w:sz w:val="19"/>
              </w:rPr>
              <w:t>【注意】</w:t>
            </w:r>
            <w:r>
              <w:rPr>
                <w:rFonts w:ascii="宋体" w:hAnsi="宋体" w:eastAsia="宋体"/>
                <w:sz w:val="19"/>
              </w:rPr>
              <w:t>拨码 ON/OFF 与 0/1 的对应关系第一次请对着板卡丝印确认：厂商手册给的是 JTAG=ON,ON,ON,ON；QSPI=ON,ON,OFF,ON；SD=ON,OFF,ON,OFF；eMMC=ON,OFF,OFF,ON。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2.4  串口与网络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597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串口</w:t>
            </w:r>
          </w:p>
        </w:tc>
        <w:tc>
          <w:tcPr>
            <w:tcW w:type="dxa" w:w="7597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115200 / 8 / N / 1，无流控，CP2102 的 </w:t>
            </w:r>
            <w:r>
              <w:rPr>
                <w:rFonts w:ascii="Consolas" w:hAnsi="Consolas" w:eastAsia="宋体"/>
                <w:color w:val="8B1A1A"/>
                <w:sz w:val="16"/>
              </w:rPr>
              <w:t>COMx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板卡网络</w:t>
            </w:r>
          </w:p>
        </w:tc>
        <w:tc>
          <w:tcPr>
            <w:tcW w:type="dxa" w:w="7597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192.168.1.10/24</w:t>
            </w:r>
            <w:r>
              <w:rPr>
                <w:rFonts w:ascii="宋体" w:hAnsi="宋体" w:eastAsia="宋体"/>
                <w:sz w:val="18"/>
              </w:rPr>
              <w:t xml:space="preserve">，UDP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5010</w:t>
            </w:r>
            <w:r>
              <w:rPr>
                <w:rFonts w:ascii="宋体" w:hAnsi="宋体" w:eastAsia="宋体"/>
                <w:sz w:val="18"/>
              </w:rPr>
              <w:t xml:space="preserve"> 收命令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PC 网络</w:t>
            </w:r>
          </w:p>
        </w:tc>
        <w:tc>
          <w:tcPr>
            <w:tcW w:type="dxa" w:w="7597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有线网卡静态 </w:t>
            </w:r>
            <w:r>
              <w:rPr>
                <w:rFonts w:ascii="Consolas" w:hAnsi="Consolas" w:eastAsia="宋体"/>
                <w:color w:val="8B1A1A"/>
                <w:sz w:val="16"/>
              </w:rPr>
              <w:t>192.168.1.102/24</w:t>
            </w:r>
            <w:r>
              <w:rPr>
                <w:rFonts w:ascii="宋体" w:hAnsi="宋体" w:eastAsia="宋体"/>
                <w:sz w:val="18"/>
              </w:rPr>
              <w:t>（与板卡同网段，不要同地址）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地面站</w:t>
            </w:r>
          </w:p>
        </w:tc>
        <w:tc>
          <w:tcPr>
            <w:tcW w:type="dxa" w:w="759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浏览器打开 </w:t>
            </w:r>
            <w:r>
              <w:rPr>
                <w:rFonts w:ascii="Consolas" w:hAnsi="Consolas" w:eastAsia="宋体"/>
                <w:color w:val="8B1A1A"/>
                <w:sz w:val="16"/>
              </w:rPr>
              <w:t>http://127.0.0.1:8765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2-3  串口与网络参数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# 给有线网卡配静态地址（接口名按 Get-NetAdapter 的实际名字替换）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New-NetIPAddress -InterfaceAlias "以太网" -IPAddress 192.168.1.102 -PrefixLength 24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验证：板卡程序跑起来且链路通时才有回包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ping 192.168.1.10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Get-NetUDPEndpoint -LocalPort 5011     # 外设 UDP 测试前确认没被占用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FF4E5"/>
            <w:tcBorders>
              <w:left w:val="single" w:sz="18" w:space="0" w:color="D98E04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D98E04"/>
                <w:sz w:val="19"/>
              </w:rPr>
              <w:t>【注意】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回包端口不固定</w:t>
            </w:r>
            <w:r>
              <w:rPr>
                <w:rFonts w:ascii="宋体" w:hAnsi="宋体" w:eastAsia="宋体"/>
                <w:sz w:val="19"/>
              </w:rPr>
              <w:t>：板卡把回包发到「PING 包的来源端口」，PC 端的程序启动时自动绑定一个临时端口；</w:t>
            </w:r>
            <w:r>
              <w:rPr>
                <w:rFonts w:ascii="Consolas" w:hAnsi="Consolas" w:eastAsia="宋体"/>
                <w:color w:val="8B1A1A"/>
                <w:sz w:val="17"/>
              </w:rPr>
              <w:t>5011</w:t>
            </w:r>
            <w:r>
              <w:rPr>
                <w:rFonts w:ascii="宋体" w:hAnsi="宋体" w:eastAsia="宋体"/>
                <w:sz w:val="19"/>
              </w:rPr>
              <w:t xml:space="preserve"> 只是旧外设测试程序用的固定端口。所以防火墙要放行的是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你运行的那个程序</w:t>
            </w:r>
            <w:r>
              <w:rPr>
                <w:rFonts w:ascii="宋体" w:hAnsi="宋体" w:eastAsia="宋体"/>
                <w:sz w:val="19"/>
              </w:rPr>
              <w:t>，不是某个固定端口。不要为省事关掉整个防火墙。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第3章  烧录（下载）程序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3.1  下载要按四步走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JTAG 下载不是「下一个 ELF 就完事」，顺序错了程序一定跑飞。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b/>
          <w:color w:val="2E74B5"/>
          <w:sz w:val="21"/>
        </w:rPr>
        <w:t>系统复位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宋体"/>
          <w:color w:val="8B1A1A"/>
          <w:sz w:val="19"/>
        </w:rPr>
        <w:t>rst -system</w:t>
      </w:r>
      <w:r>
        <w:rPr>
          <w:rFonts w:ascii="宋体" w:hAnsi="宋体" w:eastAsia="宋体"/>
          <w:sz w:val="21"/>
        </w:rPr>
        <w:t>，让 PS/PL 回到干净状态。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b/>
          <w:color w:val="2E74B5"/>
          <w:sz w:val="21"/>
        </w:rPr>
        <w:t>烧 PL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宋体"/>
          <w:color w:val="8B1A1A"/>
          <w:sz w:val="19"/>
        </w:rPr>
        <w:t>fpga -file *.bit</w:t>
      </w:r>
      <w:r>
        <w:rPr>
          <w:rFonts w:ascii="宋体" w:hAnsi="宋体" w:eastAsia="宋体"/>
          <w:sz w:val="21"/>
        </w:rPr>
        <w:t>，把 PL 配置进去（这一版的核心逻辑都在这里）。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b/>
          <w:color w:val="2E74B5"/>
          <w:sz w:val="21"/>
        </w:rPr>
        <w:t>先跑 FSBL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宋体"/>
          <w:color w:val="8B1A1A"/>
          <w:sz w:val="19"/>
        </w:rPr>
        <w:t>fsbl.elf</w:t>
      </w:r>
      <w:r>
        <w:rPr>
          <w:rFonts w:ascii="宋体" w:hAnsi="宋体" w:eastAsia="宋体"/>
          <w:sz w:val="21"/>
        </w:rPr>
        <w:t xml:space="preserve"> 完成 PS 时钟、DDR、外设初始化，停在 </w:t>
      </w:r>
      <w:r>
        <w:rPr>
          <w:rFonts w:ascii="Consolas" w:hAnsi="Consolas" w:eastAsia="宋体"/>
          <w:color w:val="8B1A1A"/>
          <w:sz w:val="19"/>
        </w:rPr>
        <w:t>XFsbl_Exit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b/>
          <w:color w:val="2E74B5"/>
          <w:sz w:val="21"/>
        </w:rPr>
        <w:t>再下应用 ELF</w:t>
      </w:r>
      <w:r>
        <w:rPr>
          <w:rFonts w:ascii="宋体" w:hAnsi="宋体" w:eastAsia="宋体"/>
          <w:sz w:val="21"/>
        </w:rPr>
        <w:t xml:space="preserve"> 并 </w:t>
      </w:r>
      <w:r>
        <w:rPr>
          <w:rFonts w:ascii="Consolas" w:hAnsi="Consolas" w:eastAsia="宋体"/>
          <w:color w:val="8B1A1A"/>
          <w:sz w:val="19"/>
        </w:rPr>
        <w:t>con</w:t>
      </w:r>
      <w:r>
        <w:rPr>
          <w:rFonts w:ascii="宋体" w:hAnsi="宋体" w:eastAsia="宋体"/>
          <w:sz w:val="21"/>
        </w:rPr>
        <w:t xml:space="preserve"> 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只下 ELF 跳过 FSBL，DDR 没初始化，程序必然跑飞</w:t>
            </w:r>
            <w:r>
              <w:rPr>
                <w:rFonts w:ascii="宋体" w:hAnsi="宋体" w:eastAsia="宋体"/>
                <w:sz w:val="19"/>
              </w:rPr>
              <w:t>——这是最常犯的一次错。另外换 ELF/XSA 前最好整机断电一次，避免沿用上一次的外设状态。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3.2  一份通用下载脚本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把下面这段存成 </w:t>
      </w:r>
      <w:r>
        <w:rPr>
          <w:rFonts w:ascii="Consolas" w:hAnsi="Consolas" w:eastAsia="宋体"/>
          <w:color w:val="8B1A1A"/>
          <w:sz w:val="19"/>
        </w:rPr>
        <w:t>D:/HSI_AgriEdge/build/host/dl.tcl</w:t>
      </w:r>
      <w:r>
        <w:rPr>
          <w:rFonts w:ascii="宋体" w:hAnsi="宋体" w:eastAsia="宋体"/>
          <w:sz w:val="21"/>
        </w:rPr>
        <w:t>，只改「参数区」四个路径，换路线时改路径即可，其余不用动：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# dl.tcl —— JTAG 下载：复位 → 烧 PL → 跑 FSBL → 下应用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用法： D:\AMD\2026.1\Vitis\bin\xsdb.bat D:/HSI_AgriEdge/build/host/dl.tcl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connect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source D:/AMD/2026.1/Vitis/scripts/vitis/util/zynqmp_utils.tcl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---------------- 参数区（只改这四行）----------------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root D:/HSI_AgriEdge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bit  $root/build/vivado/chk_zu5ev/chk_plat/hw/tt_zu5ev.bit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xsa  $root/build/vivado/tt_zu5ev.xsa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fsbl $root/build/vivado/chk_zu5ev/chk_plat/export/chk_plat/sw/chk_plat/boot/fsbl.elf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app  $root/board/m1/tt_bench_zu5ev.elf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---------------------------------------------------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1) 系统复位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-nocase -filter {name =~"APU*"}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rst -system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after 3000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2) 烧 PL（接了多个下载器时，先单独跑一次 targets 看 jtag_cable_name 再改过滤条件）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-filter {jtag_cable_name =~ "*"}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fpga -file $bit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3) 跑 FSBL 完成 PS/DDR 初始化，停在 XFsbl_Exit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-nocase -filter {name =~"APU*"}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loadhw -hw $xsa -regs -mem-ranges [list {0x80000000 0xbfffffff} \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{0x400000000 0x5ffffffff} {0x1000000000 0x7fffffffff}]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configparams force-mem-access 1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-nocase -filter {name =~ "*A53*#0"}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rst -processor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dow $fsbl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set bpx [bpadd -addr &amp;XFsbl_Exit]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con -block -timeout 60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bpremove $bpx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4) 下应用并运行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-nocase -filter {name =~ "*A53*#0"}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rst -processor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dow $app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configparams force-mem-access 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targets -set -nocase -filter {name =~ "*A53*#0"}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con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脚本来自 Vitis 生成的调试脚本，2026.1 下</w:t>
      </w:r>
      <w:r>
        <w:rPr>
          <w:rFonts w:ascii="宋体" w:hAnsi="宋体" w:eastAsia="宋体"/>
          <w:b/>
          <w:color w:val="2E74B5"/>
          <w:sz w:val="21"/>
        </w:rPr>
        <w:t>没有逐条实测记录</w:t>
      </w:r>
      <w:r>
        <w:rPr>
          <w:rFonts w:ascii="宋体" w:hAnsi="宋体" w:eastAsia="宋体"/>
          <w:sz w:val="21"/>
        </w:rPr>
        <w:t>，第一次跑请盯 xsdb 回显。</w:t>
      </w:r>
    </w:p>
    <w:p>
      <w:pPr>
        <w:pStyle w:val="ListBullet"/>
        <w:spacing w:after="40"/>
        <w:ind w:left="425" w:hanging="227"/>
      </w:pPr>
      <w:r>
        <w:rPr>
          <w:rFonts w:ascii="Consolas" w:hAnsi="Consolas" w:eastAsia="宋体"/>
          <w:color w:val="8B1A1A"/>
          <w:sz w:val="19"/>
        </w:rPr>
        <w:t>connect</w:t>
      </w:r>
      <w:r>
        <w:rPr>
          <w:rFonts w:ascii="宋体" w:hAnsi="宋体" w:eastAsia="宋体"/>
          <w:sz w:val="21"/>
        </w:rPr>
        <w:t xml:space="preserve"> 失败先查下载器与 </w:t>
      </w:r>
      <w:r>
        <w:rPr>
          <w:rFonts w:ascii="Consolas" w:hAnsi="Consolas" w:eastAsia="宋体"/>
          <w:color w:val="8B1A1A"/>
          <w:sz w:val="19"/>
        </w:rPr>
        <w:t>hw_server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宋体"/>
          <w:color w:val="8B1A1A"/>
          <w:sz w:val="19"/>
        </w:rPr>
        <w:t>dow</w:t>
      </w:r>
      <w:r>
        <w:rPr>
          <w:rFonts w:ascii="宋体" w:hAnsi="宋体" w:eastAsia="宋体"/>
          <w:sz w:val="21"/>
        </w:rPr>
        <w:t xml:space="preserve"> 失败先查路径是否存在（这里用正斜杠）。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下载完成后串口应当出现程序 banner；没有 banner 见第 8 章。想在图形界面里做同样的事，见第 5 章。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3.3  每个路线要下的四个文件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下表路径都相对工程根 </w:t>
      </w:r>
      <w:r>
        <w:rPr>
          <w:rFonts w:ascii="Consolas" w:hAnsi="Consolas" w:eastAsia="宋体"/>
          <w:color w:val="8B1A1A"/>
          <w:sz w:val="19"/>
        </w:rPr>
        <w:t>D:\HSI_AgriEdge</w:t>
      </w:r>
      <w:r>
        <w:rPr>
          <w:rFonts w:ascii="宋体" w:hAnsi="宋体" w:eastAsia="宋体"/>
          <w:sz w:val="21"/>
        </w:rPr>
        <w:t xml:space="preserve">（实体在 </w:t>
      </w:r>
      <w:r>
        <w:rPr>
          <w:rFonts w:ascii="Consolas" w:hAnsi="Consolas" w:eastAsia="宋体"/>
          <w:color w:val="8B1A1A"/>
          <w:sz w:val="19"/>
        </w:rPr>
        <w:t>F:\HSI_AgriEdge</w:t>
      </w:r>
      <w:r>
        <w:rPr>
          <w:rFonts w:ascii="宋体" w:hAnsi="宋体" w:eastAsia="宋体"/>
          <w:sz w:val="21"/>
        </w:rPr>
        <w:t>，用目录联接过来）。同一行的 XSA、bit、FSBL、ELF 必须来自同一套工作区。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type="dxa" w:w="816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 xml:space="preserve">要下的四个文件（路径相对工程根 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D:\HSI_AgriEdge</w:t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A  M1</w:t>
            </w:r>
          </w:p>
        </w:tc>
        <w:tc>
          <w:tcPr>
            <w:tcW w:type="dxa" w:w="816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XSA：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build/vivado/tt_zu5ev.xsa</w:t>
            </w:r>
            <w:r>
              <w:rPr>
                <w:rFonts w:ascii="宋体" w:hAnsi="宋体" w:eastAsia="宋体"/>
                <w:sz w:val="16"/>
              </w:rPr>
              <w:br/>
              <w:t>bit：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build/vivado/chk_zu5ev/chk_plat/hw/tt_zu5ev.bit</w:t>
            </w:r>
            <w:r>
              <w:rPr>
                <w:rFonts w:ascii="宋体" w:hAnsi="宋体" w:eastAsia="宋体"/>
                <w:sz w:val="16"/>
              </w:rPr>
              <w:br/>
              <w:t>FSBL：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build/vivado/chk_zu5ev/chk_plat/export/chk_plat/sw/chk_plat/boot/fsbl.elf</w:t>
            </w:r>
            <w:r>
              <w:rPr>
                <w:rFonts w:ascii="宋体" w:hAnsi="宋体" w:eastAsia="宋体"/>
                <w:sz w:val="16"/>
              </w:rPr>
              <w:br/>
              <w:t>ELF：</w:t>
            </w:r>
            <w:r>
              <w:rPr>
                <w:rFonts w:ascii="Consolas" w:hAnsi="Consolas" w:eastAsia="宋体"/>
                <w:color w:val="8B1A1A"/>
                <w:sz w:val="14"/>
              </w:rPr>
              <w:t>board/m1/tt_bench_zu5ev.elf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B  C3</w:t>
            </w:r>
          </w:p>
        </w:tc>
        <w:tc>
          <w:tcPr>
            <w:tcW w:type="dxa" w:w="816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XSA：同上 </w:t>
            </w:r>
            <w:r>
              <w:rPr>
                <w:rFonts w:ascii="Consolas" w:hAnsi="Consolas" w:eastAsia="宋体"/>
                <w:color w:val="8B1A1A"/>
                <w:sz w:val="14"/>
              </w:rPr>
              <w:t>tt_zu5ev.xsa</w:t>
            </w:r>
            <w:r>
              <w:rPr>
                <w:rFonts w:ascii="宋体" w:hAnsi="宋体" w:eastAsia="宋体"/>
                <w:sz w:val="16"/>
              </w:rPr>
              <w:br/>
              <w:t>bit：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build/board/periph_formal_20260928/periph_plat/hw/tt_zu5ev.bit</w:t>
            </w:r>
            <w:r>
              <w:rPr>
                <w:rFonts w:ascii="宋体" w:hAnsi="宋体" w:eastAsia="宋体"/>
                <w:sz w:val="16"/>
              </w:rPr>
              <w:br/>
              <w:t>FSBL：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build/board/periph_formal_20260928/periph_plat/zynqmp_fsbl/fsbl_a53.elf</w:t>
            </w:r>
            <w:r>
              <w:rPr>
                <w:rFonts w:ascii="宋体" w:hAnsi="宋体" w:eastAsia="宋体"/>
                <w:sz w:val="16"/>
              </w:rPr>
              <w:br/>
              <w:t>ELF：</w:t>
            </w:r>
            <w:r>
              <w:rPr>
                <w:rFonts w:ascii="Consolas" w:hAnsi="Consolas" w:eastAsia="宋体"/>
                <w:color w:val="8B1A1A"/>
                <w:sz w:val="14"/>
              </w:rPr>
              <w:t>board/periph/periph_zu5ev.elf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C  M2</w:t>
            </w:r>
          </w:p>
        </w:tc>
        <w:tc>
          <w:tcPr>
            <w:tcW w:type="dxa" w:w="816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XSA：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build/vivado/tt_m2_zu5ev.xsa</w:t>
            </w:r>
            <w:r>
              <w:rPr>
                <w:rFonts w:ascii="宋体" w:hAnsi="宋体" w:eastAsia="宋体"/>
                <w:sz w:val="16"/>
              </w:rPr>
              <w:br/>
              <w:t>bit：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build/vivado/chk_m2_zu5ev/chk_plat/hw/tt_m2_zu5ev.bit</w:t>
            </w:r>
            <w:r>
              <w:rPr>
                <w:rFonts w:ascii="宋体" w:hAnsi="宋体" w:eastAsia="宋体"/>
                <w:sz w:val="16"/>
              </w:rPr>
              <w:br/>
              <w:t>FSBL：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build/vivado/chk_m2_zu5ev/chk_plat/export/chk_plat/sw/chk_plat/boot/fsbl.elf</w:t>
            </w:r>
            <w:r>
              <w:rPr>
                <w:rFonts w:ascii="宋体" w:hAnsi="宋体" w:eastAsia="宋体"/>
                <w:sz w:val="16"/>
              </w:rPr>
              <w:br/>
              <w:t>ELF：</w:t>
            </w:r>
            <w:r>
              <w:rPr>
                <w:rFonts w:ascii="Consolas" w:hAnsi="Consolas" w:eastAsia="宋体"/>
                <w:color w:val="8B1A1A"/>
                <w:sz w:val="14"/>
              </w:rPr>
              <w:t>board/m2/tt_m2_zu5ev.elf</w:t>
            </w:r>
            <w:r>
              <w:rPr>
                <w:rFonts w:ascii="宋体" w:hAnsi="宋体" w:eastAsia="宋体"/>
                <w:sz w:val="16"/>
              </w:rPr>
              <w:t xml:space="preserve">（自检版 </w:t>
            </w:r>
            <w:r>
              <w:rPr>
                <w:rFonts w:ascii="Consolas" w:hAnsi="Consolas" w:eastAsia="宋体"/>
                <w:color w:val="8B1A1A"/>
                <w:sz w:val="14"/>
              </w:rPr>
              <w:t>board/m2/tt_m2_zu5ev_chk.elf</w:t>
            </w:r>
            <w:r>
              <w:rPr>
                <w:rFonts w:ascii="宋体" w:hAnsi="宋体" w:eastAsia="宋体"/>
                <w:sz w:val="16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D  M3a</w:t>
            </w:r>
          </w:p>
        </w:tc>
        <w:tc>
          <w:tcPr>
            <w:tcW w:type="dxa" w:w="816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XSA：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build/vivado/tt_m3a_zu5ev.xsa</w:t>
            </w:r>
            <w:r>
              <w:rPr>
                <w:rFonts w:ascii="宋体" w:hAnsi="宋体" w:eastAsia="宋体"/>
                <w:sz w:val="16"/>
              </w:rPr>
              <w:br/>
              <w:t>bit：</w:t>
            </w:r>
            <w:r>
              <w:rPr>
                <w:rFonts w:ascii="Consolas" w:hAnsi="Consolas" w:eastAsia="宋体"/>
                <w:color w:val="8B1A1A"/>
                <w:sz w:val="14"/>
              </w:rPr>
              <w:t>vitis/m3a_plat/hw/tt_m3a_zu5ev.bit</w:t>
            </w:r>
            <w:r>
              <w:rPr>
                <w:rFonts w:ascii="宋体" w:hAnsi="宋体" w:eastAsia="宋体"/>
                <w:sz w:val="16"/>
              </w:rPr>
              <w:br/>
              <w:t>FSBL：</w:t>
            </w:r>
            <w:r>
              <w:rPr>
                <w:rFonts w:ascii="Consolas" w:hAnsi="Consolas" w:eastAsia="宋体"/>
                <w:color w:val="8B1A1A"/>
                <w:sz w:val="14"/>
              </w:rPr>
              <w:t>vitis/m3a_plat/zynqmp_fsbl/fsbl_a53.elf</w:t>
            </w:r>
            <w:r>
              <w:rPr>
                <w:rFonts w:ascii="宋体" w:hAnsi="宋体" w:eastAsia="宋体"/>
                <w:sz w:val="16"/>
              </w:rPr>
              <w:br/>
              <w:t>ELF：</w:t>
            </w:r>
            <w:r>
              <w:rPr>
                <w:rFonts w:ascii="Consolas" w:hAnsi="Consolas" w:eastAsia="宋体"/>
                <w:color w:val="8B1A1A"/>
                <w:sz w:val="14"/>
              </w:rPr>
              <w:t>vitis/test_m3a/Debug/test_m3a.elf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E  GCS</w:t>
            </w:r>
          </w:p>
        </w:tc>
        <w:tc>
          <w:tcPr>
            <w:tcW w:type="dxa" w:w="816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XSA：</w:t>
            </w:r>
            <w:r>
              <w:rPr>
                <w:rFonts w:ascii="Consolas" w:hAnsi="Consolas" w:eastAsia="宋体"/>
                <w:color w:val="8B1A1A"/>
                <w:sz w:val="14"/>
              </w:rPr>
              <w:t>build/vivado/tt_gcs_r1_abi4_zu5ev.xsa</w:t>
            </w:r>
            <w:r>
              <w:rPr>
                <w:rFonts w:ascii="宋体" w:hAnsi="宋体" w:eastAsia="宋体"/>
                <w:sz w:val="16"/>
              </w:rPr>
              <w:br/>
              <w:t xml:space="preserve">以下三项都在 </w:t>
            </w:r>
            <w:r>
              <w:rPr>
                <w:rFonts w:ascii="Consolas" w:hAnsi="Consolas" w:eastAsia="宋体"/>
                <w:color w:val="8B1A1A"/>
                <w:sz w:val="14"/>
              </w:rPr>
              <w:t>build/host/gcs_r1_abi4_vitis/</w:t>
            </w:r>
            <w:r>
              <w:rPr>
                <w:rFonts w:ascii="宋体" w:hAnsi="宋体" w:eastAsia="宋体"/>
                <w:sz w:val="16"/>
              </w:rPr>
              <w:t xml:space="preserve"> 里：</w:t>
              <w:br/>
              <w:t>bit：</w:t>
            </w:r>
            <w:r>
              <w:rPr>
                <w:rFonts w:ascii="Consolas" w:hAnsi="Consolas" w:eastAsia="宋体"/>
                <w:color w:val="8B1A1A"/>
                <w:sz w:val="14"/>
              </w:rPr>
              <w:t>gcs_r1_abi4_app/_ide/bitstream/tt_gcs_r1_abi4_zu5ev.bit</w:t>
            </w:r>
            <w:r>
              <w:rPr>
                <w:rFonts w:ascii="宋体" w:hAnsi="宋体" w:eastAsia="宋体"/>
                <w:sz w:val="16"/>
              </w:rPr>
              <w:br/>
              <w:t>FSBL：</w:t>
            </w:r>
            <w:r>
              <w:rPr>
                <w:rFonts w:ascii="Consolas" w:hAnsi="Consolas" w:eastAsia="宋体"/>
                <w:color w:val="8B1A1A"/>
                <w:sz w:val="14"/>
              </w:rPr>
              <w:t>gcs_r1_abi4_plat/zynqmp_fsbl/fsbl_a53.elf</w:t>
            </w:r>
            <w:r>
              <w:rPr>
                <w:rFonts w:ascii="宋体" w:hAnsi="宋体" w:eastAsia="宋体"/>
                <w:sz w:val="16"/>
              </w:rPr>
              <w:br/>
              <w:t>PMU：</w:t>
            </w:r>
            <w:r>
              <w:rPr>
                <w:rFonts w:ascii="Consolas" w:hAnsi="Consolas" w:eastAsia="宋体"/>
                <w:color w:val="8B1A1A"/>
                <w:sz w:val="14"/>
              </w:rPr>
              <w:t>gcs_r1_abi4_plat/zynqmp_pmufw/pmufw.elf</w:t>
            </w:r>
            <w:r>
              <w:rPr>
                <w:rFonts w:ascii="宋体" w:hAnsi="宋体" w:eastAsia="宋体"/>
                <w:sz w:val="16"/>
              </w:rPr>
              <w:br/>
              <w:t>ELF：</w:t>
            </w:r>
            <w:r>
              <w:rPr>
                <w:rFonts w:ascii="Consolas" w:hAnsi="Consolas" w:eastAsia="宋体"/>
                <w:color w:val="8B1A1A"/>
                <w:sz w:val="14"/>
              </w:rPr>
              <w:t>gcs_r1_abi4_app/Debug/gcs_r1_abi4_app.elf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3-1  各路线的下载文件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 xml:space="preserve">正式系统（E）走 Vitis 调试配置时会一并初始化 PMU；手写脚本需要自己补一段 PMU 加载，否则串口可能报 </w:t>
            </w:r>
            <w:r>
              <w:rPr>
                <w:rFonts w:ascii="Consolas" w:hAnsi="Consolas" w:eastAsia="宋体"/>
                <w:color w:val="8B1A1A"/>
                <w:sz w:val="17"/>
              </w:rPr>
              <w:t>PMU-FW is not running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40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328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SHA256 前 16 位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XSA / ELF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1,892,713 / 6,197,384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1fbcf068ca6577d2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edb5cf6f55b63337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C3 ELF</w:t>
            </w:r>
          </w:p>
        </w:tc>
        <w:tc>
          <w:tcPr>
            <w:tcW w:type="dxa" w:w="340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1,937,960</w:t>
            </w:r>
          </w:p>
        </w:tc>
        <w:tc>
          <w:tcPr>
            <w:tcW w:type="dxa" w:w="328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7b7d2c1ac47bebea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M2 XSA / ELF / 自检 ELF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2,729,879 / 6,215,616 / 6,215,872</w:t>
            </w:r>
          </w:p>
        </w:tc>
        <w:tc>
          <w:tcPr>
            <w:tcW w:type="dxa" w:w="328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81dfe6c8b153b58e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0e6e1b00e77d9fea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861a70fd94150af1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M3a XSA / ELF</w:t>
            </w:r>
          </w:p>
        </w:tc>
        <w:tc>
          <w:tcPr>
            <w:tcW w:type="dxa" w:w="340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3,326,853 / 2,600,432</w:t>
            </w:r>
          </w:p>
        </w:tc>
        <w:tc>
          <w:tcPr>
            <w:tcW w:type="dxa" w:w="328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9813b56322508392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57dfce1c6efb1ed1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GCS XSA / ELF</w:t>
            </w:r>
          </w:p>
        </w:tc>
        <w:tc>
          <w:tcPr>
            <w:tcW w:type="dxa" w:w="340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3,376,874 / 3,232,488</w:t>
            </w:r>
          </w:p>
        </w:tc>
        <w:tc>
          <w:tcPr>
            <w:tcW w:type="dxa" w:w="328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bc7dfb43856d2ce2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4cace08414f93804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3-2  身份校验（下载前核一下，避免拿错版本）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3.4  下载失败的常见原因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317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123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 / 处理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connect</w:t>
            </w:r>
            <w:r>
              <w:rPr>
                <w:rFonts w:ascii="宋体" w:hAnsi="宋体" w:eastAsia="宋体"/>
                <w:sz w:val="18"/>
              </w:rPr>
              <w:t xml:space="preserve"> 报错或找不到设备</w:t>
            </w:r>
          </w:p>
        </w:tc>
        <w:tc>
          <w:tcPr>
            <w:tcW w:type="dxa" w:w="6123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下载器被其它 IDE/调试会话占用；先单独起 </w:t>
            </w:r>
            <w:r>
              <w:rPr>
                <w:rFonts w:ascii="Consolas" w:hAnsi="Consolas" w:eastAsia="宋体"/>
                <w:color w:val="8B1A1A"/>
                <w:sz w:val="16"/>
              </w:rPr>
              <w:t>hw_server</w:t>
            </w:r>
            <w:r>
              <w:rPr>
                <w:rFonts w:ascii="宋体" w:hAnsi="宋体" w:eastAsia="宋体"/>
                <w:sz w:val="18"/>
              </w:rPr>
              <w:t>，关掉旧会话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fpga -file</w:t>
            </w:r>
            <w:r>
              <w:rPr>
                <w:rFonts w:ascii="宋体" w:hAnsi="宋体" w:eastAsia="宋体"/>
                <w:sz w:val="18"/>
              </w:rPr>
              <w:t xml:space="preserve"> 之后毫无反应</w:t>
            </w:r>
          </w:p>
        </w:tc>
        <w:tc>
          <w:tcPr>
            <w:tcW w:type="dxa" w:w="6123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bit 与 XSA 不配套、或下载器选错；重新 </w:t>
            </w:r>
            <w:r>
              <w:rPr>
                <w:rFonts w:ascii="Consolas" w:hAnsi="Consolas" w:eastAsia="宋体"/>
                <w:color w:val="8B1A1A"/>
                <w:sz w:val="16"/>
              </w:rPr>
              <w:t>rst -system</w:t>
            </w:r>
            <w:r>
              <w:rPr>
                <w:rFonts w:ascii="宋体" w:hAnsi="宋体" w:eastAsia="宋体"/>
                <w:sz w:val="18"/>
              </w:rPr>
              <w:t xml:space="preserve"> 后再烧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下载成功但程序立刻跑飞</w:t>
            </w:r>
          </w:p>
        </w:tc>
        <w:tc>
          <w:tcPr>
            <w:tcW w:type="dxa" w:w="6123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跳过了 FSBL，DDR/PS 没初始化；按 3.1 四步重来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dow</w:t>
            </w:r>
            <w:r>
              <w:rPr>
                <w:rFonts w:ascii="宋体" w:hAnsi="宋体" w:eastAsia="宋体"/>
                <w:sz w:val="18"/>
              </w:rPr>
              <w:t xml:space="preserve"> 找不到文件</w:t>
            </w:r>
          </w:p>
        </w:tc>
        <w:tc>
          <w:tcPr>
            <w:tcW w:type="dxa" w:w="6123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路径写错（本机用正斜杠）；或换了工作区没改参数区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串口一直没有 banner</w:t>
            </w:r>
          </w:p>
        </w:tc>
        <w:tc>
          <w:tcPr>
            <w:tcW w:type="dxa" w:w="612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COM 号/波特率/SW1；或 ELF 与本平台链接脚本不匹配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3-3  下载阶段排查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FF4E5"/>
            <w:tcBorders>
              <w:left w:val="single" w:sz="18" w:space="0" w:color="D98E04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D98E04"/>
                <w:sz w:val="19"/>
              </w:rPr>
              <w:t>【注意】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现在只能 JTAG 下载</w:t>
            </w:r>
            <w:r>
              <w:rPr>
                <w:rFonts w:ascii="宋体" w:hAnsi="宋体" w:eastAsia="宋体"/>
                <w:sz w:val="19"/>
              </w:rPr>
              <w:t xml:space="preserve">：SD 独立启动要的 BOOT.BIN（FSBL + PMUFW + bit + 应用）从未生成，仓库里只有模板 </w:t>
            </w:r>
            <w:r>
              <w:rPr>
                <w:rFonts w:ascii="Consolas" w:hAnsi="Consolas" w:eastAsia="宋体"/>
                <w:color w:val="8B1A1A"/>
                <w:sz w:val="17"/>
              </w:rPr>
              <w:t>board/boot/gcs_round1.bif.in</w:t>
            </w:r>
            <w:r>
              <w:rPr>
                <w:rFonts w:ascii="宋体" w:hAnsi="宋体" w:eastAsia="宋体"/>
                <w:sz w:val="19"/>
              </w:rPr>
              <w:t xml:space="preserve">，所以 SW1 保持 0000。将来要做独立启动，顺序是：确认全新介质 → 生成 journal（见第 6 章）→ </w:t>
            </w:r>
            <w:r>
              <w:rPr>
                <w:rFonts w:ascii="Consolas" w:hAnsi="Consolas" w:eastAsia="宋体"/>
                <w:color w:val="8B1A1A"/>
                <w:sz w:val="17"/>
              </w:rPr>
              <w:t>tools/gcs_boot_bundle.py</w:t>
            </w:r>
            <w:r>
              <w:rPr>
                <w:rFonts w:ascii="宋体" w:hAnsi="宋体" w:eastAsia="宋体"/>
                <w:sz w:val="19"/>
              </w:rPr>
              <w:t xml:space="preserve"> 打包 → </w:t>
            </w:r>
            <w:r>
              <w:rPr>
                <w:rFonts w:ascii="Consolas" w:hAnsi="Consolas" w:eastAsia="宋体"/>
                <w:color w:val="8B1A1A"/>
                <w:sz w:val="17"/>
              </w:rPr>
              <w:t>bootgen</w:t>
            </w:r>
            <w:r>
              <w:rPr>
                <w:rFonts w:ascii="宋体" w:hAnsi="宋体" w:eastAsia="宋体"/>
                <w:sz w:val="19"/>
              </w:rPr>
              <w:t xml:space="preserve"> 出 BOOT.BIN → 写卡 → SW1 拨 0101 → 上下电验证。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第4章  启动与自检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4.1  A 路线：M1 基线自检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第一次上板先跑这一条：只依赖板卡、DDR、PL 通路与权重装载，不碰 SD 卡、网口和显示器。下载完串口先打印版本横幅与 </w:t>
      </w:r>
      <w:r>
        <w:rPr>
          <w:rFonts w:ascii="Consolas" w:hAnsi="Consolas" w:eastAsia="宋体"/>
          <w:color w:val="8B1A1A"/>
          <w:sz w:val="19"/>
        </w:rPr>
        <w:t>tt_hw:</w:t>
      </w:r>
      <w:r>
        <w:rPr>
          <w:rFonts w:ascii="宋体" w:hAnsi="宋体" w:eastAsia="宋体"/>
          <w:sz w:val="21"/>
        </w:rPr>
        <w:t xml:space="preserve"> 自检行，然后等一个字符：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=== TT serial benchmark ===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tt_hw: ...        &lt;- 不得出现 WARNING unaligned / ERROR PL buffer above 4 GB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(key) 1..6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340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510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通过判据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单 patch（PS + PL）</w:t>
            </w:r>
          </w:p>
        </w:tc>
        <w:tc>
          <w:tcPr>
            <w:tcW w:type="dxa" w:w="51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Warmup PASS</w:t>
            </w:r>
            <w:r>
              <w:rPr>
                <w:rFonts w:ascii="宋体" w:hAnsi="宋体" w:eastAsia="宋体"/>
                <w:sz w:val="18"/>
              </w:rPr>
              <w:t>，</w:t>
            </w:r>
            <w:r>
              <w:rPr>
                <w:rFonts w:ascii="Consolas" w:hAnsi="Consolas" w:eastAsia="宋体"/>
                <w:color w:val="8B1A1A"/>
                <w:sz w:val="16"/>
              </w:rPr>
              <w:t>max|dlogit|</w:t>
            </w:r>
            <w:r>
              <w:rPr>
                <w:rFonts w:ascii="宋体" w:hAnsi="宋体" w:eastAsia="宋体"/>
                <w:sz w:val="18"/>
              </w:rPr>
              <w:t xml:space="preserve"> 在 1e-3 量级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40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单 patch，纯 PS（M0 基线）</w:t>
            </w:r>
          </w:p>
        </w:tc>
        <w:tc>
          <w:tcPr>
            <w:tcW w:type="dxa" w:w="510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完整 10 次全部 PASS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同一轮先 PS 再 PS+PL</w:t>
            </w:r>
          </w:p>
        </w:tc>
        <w:tc>
          <w:tcPr>
            <w:tcW w:type="dxa" w:w="510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COMPARE PASS</w:t>
            </w:r>
            <w:r>
              <w:rPr>
                <w:rFonts w:ascii="宋体" w:hAnsi="宋体" w:eastAsia="宋体"/>
                <w:sz w:val="18"/>
              </w:rPr>
              <w:t xml:space="preserve">，两条路径 </w:t>
            </w:r>
            <w:r>
              <w:rPr>
                <w:rFonts w:ascii="Consolas" w:hAnsi="Consolas" w:eastAsia="宋体"/>
                <w:color w:val="8B1A1A"/>
                <w:sz w:val="16"/>
              </w:rPr>
              <w:t>max|dlogit|</w:t>
            </w:r>
            <w:r>
              <w:rPr>
                <w:rFonts w:ascii="宋体" w:hAnsi="宋体" w:eastAsia="宋体"/>
                <w:sz w:val="18"/>
              </w:rPr>
              <w:t xml:space="preserve"> 差为 0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40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双 patch 流水</w:t>
            </w:r>
          </w:p>
        </w:tc>
        <w:tc>
          <w:tcPr>
            <w:tcW w:type="dxa" w:w="5102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PAIR CHECK PASS</w:t>
            </w:r>
            <w:r>
              <w:rPr>
                <w:rFonts w:ascii="宋体" w:hAnsi="宋体" w:eastAsia="宋体"/>
                <w:sz w:val="18"/>
              </w:rPr>
              <w:t>，两次 patch 逐位一致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4-1  M1 菜单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【板测 2026-10-06】1 → 23.136 ms；2 → 356.782 ms；3 → 15.429×（PS 356.957 / PL 23.135 ms，差 0）；5 → 17.437 ms/像素。同类数字汇总见附录 B。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按键 4 和 6 是 7020 时代的块推理模式，ZU5EV 上未验证，不要用。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4.2  B 路线：C3 外设自检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换成 C3 的 bit + ELF（表 3-1 的 B 行），横幅是 </w:t>
      </w:r>
      <w:r>
        <w:rPr>
          <w:rFonts w:ascii="Consolas" w:hAnsi="Consolas" w:eastAsia="宋体"/>
          <w:color w:val="8B1A1A"/>
          <w:sz w:val="19"/>
        </w:rPr>
        <w:t>=== C3 peripheral test ... ===</w:t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b/>
          <w:color w:val="2E74B5"/>
          <w:sz w:val="21"/>
        </w:rPr>
        <w:t xml:space="preserve">第一次务必逐项测，不要一上来按 </w:t>
      </w:r>
      <w:r>
        <w:rPr>
          <w:rFonts w:ascii="Consolas" w:hAnsi="Consolas" w:eastAsia="宋体"/>
          <w:b/>
          <w:color w:val="8B1A1A"/>
          <w:sz w:val="19"/>
        </w:rPr>
        <w:t>a</w:t>
      </w:r>
      <w:r>
        <w:rPr>
          <w:rFonts w:ascii="宋体" w:hAnsi="宋体" w:eastAsia="宋体"/>
          <w:b/>
          <w:color w:val="2E74B5"/>
          <w:sz w:val="21"/>
        </w:rPr>
        <w:t xml:space="preserve"> 全跑</w:t>
      </w:r>
      <w:r>
        <w:rPr>
          <w:rFonts w:ascii="宋体" w:hAnsi="宋体" w:eastAsia="宋体"/>
          <w:sz w:val="21"/>
        </w:rPr>
        <w:t>——全跑分不清哪一项失败。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317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测什么</w:t>
            </w:r>
          </w:p>
        </w:tc>
        <w:tc>
          <w:tcPr>
            <w:tcW w:type="dxa" w:w="5329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通过判据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quick：两个文件的大小与 CRC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C3a SD PASS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</w:t>
            </w:r>
          </w:p>
        </w:tc>
        <w:tc>
          <w:tcPr>
            <w:tcW w:type="dxa" w:w="317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全量读测</w:t>
            </w:r>
          </w:p>
        </w:tc>
        <w:tc>
          <w:tcPr>
            <w:tcW w:type="dxa" w:w="5329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逐文件 MB/s、耗时、CRC 全部记录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u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网口：PHY、链路、UDP 收发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C3b UDP PASS</w:t>
            </w:r>
            <w:r>
              <w:rPr>
                <w:rFonts w:ascii="宋体" w:hAnsi="宋体" w:eastAsia="宋体"/>
                <w:sz w:val="18"/>
              </w:rPr>
              <w:t xml:space="preserve">（PC 侧要同时跑 </w:t>
            </w:r>
            <w:r>
              <w:rPr>
                <w:rFonts w:ascii="Consolas" w:hAnsi="Consolas" w:eastAsia="宋体"/>
                <w:color w:val="8B1A1A"/>
                <w:sz w:val="16"/>
              </w:rPr>
              <w:t>tools/periph_pc.py all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d</w:t>
            </w:r>
          </w:p>
        </w:tc>
        <w:tc>
          <w:tcPr>
            <w:tcW w:type="dxa" w:w="317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DisplayPort 测试图</w:t>
            </w:r>
          </w:p>
        </w:tc>
        <w:tc>
          <w:tcPr>
            <w:tcW w:type="dxa" w:w="5329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串口 </w:t>
            </w:r>
            <w:r>
              <w:rPr>
                <w:rFonts w:ascii="Consolas" w:hAnsi="Consolas" w:eastAsia="宋体"/>
                <w:color w:val="8B1A1A"/>
                <w:sz w:val="16"/>
              </w:rPr>
              <w:t>STREAMING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肉眼</w:t>
            </w:r>
            <w:r>
              <w:rPr>
                <w:rFonts w:ascii="宋体" w:hAnsi="宋体" w:eastAsia="宋体"/>
                <w:sz w:val="18"/>
              </w:rPr>
              <w:t>确认 1920×1080 图案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SYSMON 温度 / 电压</w:t>
            </w:r>
          </w:p>
        </w:tc>
        <w:tc>
          <w:tcPr>
            <w:tcW w:type="dxa" w:w="5329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C3d SYSMON PASS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k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按键 / LED</w:t>
            </w:r>
          </w:p>
        </w:tc>
        <w:tc>
          <w:tcPr>
            <w:tcW w:type="dxa" w:w="5329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15 s 内按 3 次都被检测到，</w:t>
            </w:r>
            <w:r>
              <w:rPr>
                <w:rFonts w:ascii="Consolas" w:hAnsi="Consolas" w:eastAsia="宋体"/>
                <w:color w:val="8B1A1A"/>
                <w:sz w:val="16"/>
              </w:rPr>
              <w:t>C3e KEY/LED PASS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4-2  C3 菜单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【板测 2026-10-07】SD 读速 2.42 / 2.40 MB/s（全量 </w:t>
      </w:r>
      <w:r>
        <w:rPr>
          <w:rFonts w:ascii="Consolas" w:hAnsi="Consolas" w:eastAsia="宋体"/>
          <w:color w:val="8B1A1A"/>
          <w:sz w:val="19"/>
        </w:rPr>
        <w:t>S</w:t>
      </w:r>
      <w:r>
        <w:rPr>
          <w:rFonts w:ascii="宋体" w:hAnsi="宋体" w:eastAsia="宋体"/>
          <w:sz w:val="21"/>
        </w:rPr>
        <w:t xml:space="preserve"> 未跑）；UDP 双向 100 Mbps 零丢零错，不限速约 950～956 Mbps；DP 1920×1080@60 目视确认。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SYSMON 目前是 FAIL，不是「待测」</w:t>
            </w:r>
            <w:r>
              <w:rPr>
                <w:rFonts w:ascii="宋体" w:hAnsi="宋体" w:eastAsia="宋体"/>
                <w:sz w:val="19"/>
              </w:rPr>
              <w:t xml:space="preserve">：两次实测都报 </w:t>
            </w:r>
            <w:r>
              <w:rPr>
                <w:rFonts w:ascii="Consolas" w:hAnsi="Consolas" w:eastAsia="宋体"/>
                <w:color w:val="8B1A1A"/>
                <w:sz w:val="17"/>
              </w:rPr>
              <w:t>PS VCC_PSINTFP 0.000 V OUT OF RANGE</w:t>
            </w:r>
            <w:r>
              <w:rPr>
                <w:rFonts w:ascii="宋体" w:hAnsi="宋体" w:eastAsia="宋体"/>
                <w:sz w:val="19"/>
              </w:rPr>
              <w:t>，PS 温度出现 229.075 / -280.231 这类值，而 PL 行正常。不要改阈值、不要跳过 PSINTFP 凑 PASS。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4.3  C 路线：M2 引擎基准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M2 把整颗 </w:t>
      </w:r>
      <w:r>
        <w:rPr>
          <w:rFonts w:ascii="Consolas" w:hAnsi="Consolas" w:eastAsia="宋体"/>
          <w:color w:val="8B1A1A"/>
          <w:sz w:val="19"/>
        </w:rPr>
        <w:t>tt_engine</w:t>
      </w:r>
      <w:r>
        <w:rPr>
          <w:rFonts w:ascii="宋体" w:hAnsi="宋体" w:eastAsia="宋体"/>
          <w:sz w:val="21"/>
        </w:rPr>
        <w:t xml:space="preserve"> 放进 PL，48 个投影因子一次性常驻片上；数值与 M1 逐位相同，但更快。</w:t>
      </w:r>
      <w:r>
        <w:rPr>
          <w:rFonts w:ascii="宋体" w:hAnsi="宋体" w:eastAsia="宋体"/>
          <w:b/>
          <w:color w:val="2E74B5"/>
          <w:sz w:val="21"/>
        </w:rPr>
        <w:t xml:space="preserve">横幅仍打印 v1.4，判别要看 </w:t>
      </w:r>
      <w:r>
        <w:rPr>
          <w:rFonts w:ascii="Consolas" w:hAnsi="Consolas" w:eastAsia="宋体"/>
          <w:b/>
          <w:color w:val="8B1A1A"/>
          <w:sz w:val="19"/>
        </w:rPr>
        <w:t>tt_eng:</w:t>
      </w:r>
      <w:r>
        <w:rPr>
          <w:rFonts w:ascii="宋体" w:hAnsi="宋体" w:eastAsia="宋体"/>
          <w:b/>
          <w:color w:val="2E74B5"/>
          <w:sz w:val="21"/>
        </w:rPr>
        <w:t xml:space="preserve"> 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260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5896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通过判据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同一轮先纯 PS 再 PS+PL</w:t>
            </w:r>
          </w:p>
        </w:tc>
        <w:tc>
          <w:tcPr>
            <w:tcW w:type="dxa" w:w="5896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tt_eng: weights loaded (48 projections, ncls 9)</w:t>
            </w:r>
            <w:r>
              <w:rPr>
                <w:rFonts w:ascii="宋体" w:hAnsi="宋体" w:eastAsia="宋体"/>
                <w:sz w:val="18"/>
              </w:rPr>
              <w:t xml:space="preserve">；两组都 </w:t>
            </w:r>
            <w:r>
              <w:rPr>
                <w:rFonts w:ascii="Consolas" w:hAnsi="Consolas" w:eastAsia="宋体"/>
                <w:color w:val="8B1A1A"/>
                <w:sz w:val="16"/>
              </w:rPr>
              <w:t>Warmup PASS</w:t>
            </w:r>
            <w:r>
              <w:rPr>
                <w:rFonts w:ascii="宋体" w:hAnsi="宋体" w:eastAsia="宋体"/>
                <w:sz w:val="18"/>
              </w:rPr>
              <w:t>；</w:t>
            </w:r>
            <w:r>
              <w:rPr>
                <w:rFonts w:ascii="Consolas" w:hAnsi="Consolas" w:eastAsia="宋体"/>
                <w:color w:val="8B1A1A"/>
                <w:sz w:val="16"/>
              </w:rPr>
              <w:t>COMPARE PASS</w:t>
            </w:r>
            <w:r>
              <w:rPr>
                <w:rFonts w:ascii="宋体" w:hAnsi="宋体" w:eastAsia="宋体"/>
                <w:sz w:val="18"/>
              </w:rPr>
              <w:t xml:space="preserve"> 且 </w:t>
            </w:r>
            <w:r>
              <w:rPr>
                <w:rFonts w:ascii="Consolas" w:hAnsi="Consolas" w:eastAsia="宋体"/>
                <w:color w:val="8B1A1A"/>
                <w:sz w:val="16"/>
              </w:rPr>
              <w:t>PS-only vs PS+PL max|dlogit|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必须为 0.000e+00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双 patch 流水</w:t>
            </w:r>
          </w:p>
        </w:tc>
        <w:tc>
          <w:tcPr>
            <w:tcW w:type="dxa" w:w="5896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PAIR CHECK PASS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可选：PS+PL 单次</w:t>
            </w:r>
          </w:p>
        </w:tc>
        <w:tc>
          <w:tcPr>
            <w:tcW w:type="dxa" w:w="589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多一组计时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4-3  M2 正式版菜单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【板测 2026-10-07】单 patch 15.776 ms（复测 15.774）、加速比 22.618×、流水 10.876 ms/像素；自检版 </w:t>
      </w:r>
      <w:r>
        <w:rPr>
          <w:rFonts w:ascii="Consolas" w:hAnsi="Consolas" w:eastAsia="宋体"/>
          <w:color w:val="8B1A1A"/>
          <w:sz w:val="19"/>
        </w:rPr>
        <w:t>_chk</w:t>
      </w:r>
      <w:r>
        <w:rPr>
          <w:rFonts w:ascii="宋体" w:hAnsi="宋体" w:eastAsia="宋体"/>
          <w:sz w:val="21"/>
        </w:rPr>
        <w:t xml:space="preserve"> 12 条 PASS、288 次调用 0 不一致。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Consolas" w:hAnsi="Consolas" w:eastAsia="宋体"/>
                <w:color w:val="8B1A1A"/>
                <w:sz w:val="17"/>
              </w:rPr>
              <w:t>_chk</w:t>
            </w:r>
            <w:r>
              <w:rPr>
                <w:rFonts w:ascii="宋体" w:hAnsi="宋体" w:eastAsia="宋体"/>
                <w:sz w:val="19"/>
              </w:rPr>
              <w:t xml:space="preserve"> 版每次调用后用纯 PS 逐位重算，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它的计时没有意义</w:t>
            </w:r>
            <w:r>
              <w:rPr>
                <w:rFonts w:ascii="宋体" w:hAnsi="宋体" w:eastAsia="宋体"/>
                <w:sz w:val="19"/>
              </w:rPr>
              <w:t>，不要当性能。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4.4  D 路线：M3a 整网原型（可选）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b/>
          <w:color w:val="2E74B5"/>
          <w:sz w:val="21"/>
        </w:rPr>
        <w:t>没有菜单</w:t>
      </w:r>
      <w:r>
        <w:rPr>
          <w:rFonts w:ascii="宋体" w:hAnsi="宋体" w:eastAsia="宋体"/>
          <w:sz w:val="21"/>
        </w:rPr>
        <w:t>：下载后自动跑完一发测试就停机，只看串口。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判据顺序：</w:t>
      </w:r>
      <w:r>
        <w:rPr>
          <w:rFonts w:ascii="Consolas" w:hAnsi="Consolas" w:eastAsia="宋体"/>
          <w:color w:val="8B1A1A"/>
          <w:sz w:val="19"/>
        </w:rPr>
        <w:t>LOAD_W PASS bytes=480576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Consolas" w:hAnsi="Consolas" w:eastAsia="宋体"/>
          <w:color w:val="8B1A1A"/>
          <w:sz w:val="19"/>
        </w:rPr>
        <w:t>M3A_CORRECTNESS PASS mismatches=0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Consolas" w:hAnsi="Consolas" w:eastAsia="宋体"/>
          <w:color w:val="8B1A1A"/>
          <w:sz w:val="19"/>
        </w:rPr>
        <w:t>M3A_BASELINE PASS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Consolas" w:hAnsi="Consolas" w:eastAsia="宋体"/>
          <w:color w:val="8B1A1A"/>
          <w:sz w:val="19"/>
        </w:rPr>
        <w:t>M3A_APP_END PASS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【板测 2026-10-07】0 mismatch；含 PS embed 3.628719 ms/patch；n=16 时 275.772 patch/s。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4.5  E 路线：GCS r1 正式系统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最终演示固件：PL 跑完整 12 层网络和分类头，PS 管 SD、DP、网络与计时，任务由 PC 下发。上板前必须先插好 SD 卡，</w:t>
      </w:r>
      <w:r>
        <w:rPr>
          <w:rFonts w:ascii="宋体" w:hAnsi="宋体" w:eastAsia="宋体"/>
          <w:b/>
          <w:color w:val="2E74B5"/>
          <w:sz w:val="21"/>
        </w:rPr>
        <w:t xml:space="preserve">缺 </w:t>
      </w:r>
      <w:r>
        <w:rPr>
          <w:rFonts w:ascii="Consolas" w:hAnsi="Consolas" w:eastAsia="宋体"/>
          <w:b/>
          <w:color w:val="8B1A1A"/>
          <w:sz w:val="19"/>
        </w:rPr>
        <w:t>boot/jrn*.bin</w:t>
      </w:r>
      <w:r>
        <w:rPr>
          <w:rFonts w:ascii="宋体" w:hAnsi="宋体" w:eastAsia="宋体"/>
          <w:b/>
          <w:color w:val="2E74B5"/>
          <w:sz w:val="21"/>
        </w:rPr>
        <w:t xml:space="preserve"> 会直接 </w:t>
      </w:r>
      <w:r>
        <w:rPr>
          <w:rFonts w:ascii="Consolas" w:hAnsi="Consolas" w:eastAsia="宋体"/>
          <w:b/>
          <w:color w:val="8B1A1A"/>
          <w:sz w:val="19"/>
        </w:rPr>
        <w:t>S2C STOP identity</w:t>
      </w:r>
      <w:r>
        <w:rPr>
          <w:rFonts w:ascii="宋体" w:hAnsi="宋体" w:eastAsia="宋体"/>
          <w:b/>
          <w:color w:val="2E74B5"/>
          <w:sz w:val="21"/>
        </w:rPr>
        <w:t xml:space="preserve"> 停机</w:t>
      </w:r>
      <w:r>
        <w:rPr>
          <w:rFonts w:ascii="宋体" w:hAnsi="宋体" w:eastAsia="宋体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sz w:val="19"/>
              </w:rPr>
              <w:t xml:space="preserve">这一版编进 ELF 时 </w:t>
            </w:r>
            <w:r>
              <w:rPr>
                <w:rFonts w:ascii="Consolas" w:hAnsi="Consolas" w:eastAsia="宋体"/>
                <w:color w:val="8B1A1A"/>
                <w:sz w:val="17"/>
              </w:rPr>
              <w:t>SERIAL_DEBUG=false</w:t>
            </w:r>
            <w:r>
              <w:rPr>
                <w:rFonts w:ascii="宋体" w:hAnsi="宋体" w:eastAsia="宋体"/>
                <w:sz w:val="19"/>
              </w:rPr>
              <w:t>：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串口既不出字，也不收命令</w:t>
            </w:r>
            <w:r>
              <w:rPr>
                <w:rFonts w:ascii="宋体" w:hAnsi="宋体" w:eastAsia="宋体"/>
                <w:sz w:val="19"/>
              </w:rPr>
              <w:t>。下载完串口一片安静是正常的，不要以为板子没跑起来。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串口不可用，就用下面三个手段判断它起来了，按可信度排序：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b/>
          <w:color w:val="2E74B5"/>
          <w:sz w:val="21"/>
        </w:rPr>
        <w:t>DP 画面</w:t>
      </w:r>
      <w:r>
        <w:rPr>
          <w:rFonts w:ascii="宋体" w:hAnsi="宋体" w:eastAsia="宋体"/>
          <w:sz w:val="21"/>
        </w:rPr>
        <w:t>：显示器出现 1920×1080 深色界面（标题栏、地图、任务卡、遥测卡）——最直接。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b/>
          <w:color w:val="2E74B5"/>
          <w:sz w:val="21"/>
        </w:rPr>
        <w:t>UDP PING</w:t>
      </w:r>
      <w:r>
        <w:rPr>
          <w:rFonts w:ascii="宋体" w:hAnsi="宋体" w:eastAsia="宋体"/>
          <w:sz w:val="21"/>
        </w:rPr>
        <w:t>：跑下面的小脚本，收到 PONG 说明固件在跑、网络可达。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b/>
          <w:color w:val="2E74B5"/>
          <w:sz w:val="21"/>
        </w:rPr>
        <w:t>板端日志</w:t>
      </w:r>
      <w:r>
        <w:rPr>
          <w:rFonts w:ascii="宋体" w:hAnsi="宋体" w:eastAsia="宋体"/>
          <w:sz w:val="21"/>
        </w:rPr>
        <w:t xml:space="preserve">：经 UDP QUERY 读回 </w:t>
      </w:r>
      <w:r>
        <w:rPr>
          <w:rFonts w:ascii="Consolas" w:hAnsi="Consolas" w:eastAsia="宋体"/>
          <w:color w:val="8B1A1A"/>
          <w:sz w:val="19"/>
        </w:rPr>
        <w:t>S2C BUILD / IDENTITY / READY</w:t>
      </w:r>
      <w:r>
        <w:rPr>
          <w:rFonts w:ascii="宋体" w:hAnsi="宋体" w:eastAsia="宋体"/>
          <w:sz w:val="21"/>
        </w:rPr>
        <w:t>（地面站「刷新启动状态」做的就是这件事）。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板端内部打印的启动序列（写进 BoardLog，经 UDP 可读回）：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S2C BUILD app=gcs_r1_abi4 release=&lt;64 hex&gt; sources=&lt;...&gt; xsa=&lt;...&gt;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S2C IDENTITY source=sd-journal boot_id=&lt;8 hex&gt; generation=&lt;n&gt; abi=4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S2C MODEL_SCAN complete=&lt;n&gt; entries=&lt;n&gt; rejected=&lt;n&gt; rc=0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S2C DP init_rc=0 1920x1080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S2C READY boot_id=&lt;8 hex&gt; registry=&lt;n&gt; scan_ok=1 scenes=3 UDP=5010 app=gcs_r1_abi4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# ping_board.py —— 不用地面站也能确认板子活着（只用标准库）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import socket, struct, time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HDR = struct.Struct('&lt;HBBHHI')          # magic, kind, ver, task, seq, t_us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MAGIC, PING, PONG = 0x4548, 5, 0x84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 = socket.socket(socket.AF_INET, socket.SOCK_DGRAM)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s.bind(('', 0)); s.settimeout(0.5)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 = (time.perf_counter_ns() // 1000) &amp; 0xffffffff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pkt = HDR.pack(MAGIC, PING, 1, 0, 0, t) + struct.pack('&lt;I', 0x12345678)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s.sendto(pkt, ('192.168.1.10', 5010))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try: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data, peer = s.recvfrom(2048)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except socket.timeout: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raise SystemExit('没有回包：查网线 / IP 段 / 防火墙 / 板子是否 READY')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print('来自', peer, '类型 0x%02x' % data[2], 'PONG' if data[2] == PONG else '')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PING 会让板卡把回包目标记成「你这个 IP:端口」，所以发 PING 的进程要占着这个 socket 别关，否则后续 STATUS / 结果包会发到没人收的端口。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4.6  F 路线：整机业务闭环（选权重包 → 下发任务 → 出结果）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E 路线下载完，DP 亮起、板卡也 READY，但画面上一直是「等待任务 / 尚未选择模型」，任务卡写着「等待地面任务」。</w:t>
      </w:r>
      <w:r>
        <w:rPr>
          <w:rFonts w:ascii="宋体" w:hAnsi="宋体" w:eastAsia="宋体"/>
          <w:b/>
          <w:color w:val="2E74B5"/>
          <w:sz w:val="21"/>
        </w:rPr>
        <w:t>这不是故障，也不是没跑起来</w:t>
      </w:r>
      <w:r>
        <w:rPr>
          <w:rFonts w:ascii="宋体" w:hAnsi="宋体" w:eastAsia="宋体"/>
          <w:sz w:val="21"/>
        </w:rPr>
        <w:t>：这一版固件自己不选权重包、也不产生任务，</w:t>
      </w:r>
      <w:r>
        <w:rPr>
          <w:rFonts w:ascii="Consolas" w:hAnsi="Consolas" w:eastAsia="宋体"/>
          <w:color w:val="8B1A1A"/>
          <w:sz w:val="19"/>
        </w:rPr>
        <w:t>WACT</w:t>
      </w:r>
      <w:r>
        <w:rPr>
          <w:rFonts w:ascii="宋体" w:hAnsi="宋体" w:eastAsia="宋体"/>
          <w:sz w:val="21"/>
        </w:rPr>
        <w:t xml:space="preserve">（选版本）和 </w:t>
      </w:r>
      <w:r>
        <w:rPr>
          <w:rFonts w:ascii="Consolas" w:hAnsi="Consolas" w:eastAsia="宋体"/>
          <w:color w:val="8B1A1A"/>
          <w:sz w:val="19"/>
        </w:rPr>
        <w:t>START</w:t>
      </w:r>
      <w:r>
        <w:rPr>
          <w:rFonts w:ascii="宋体" w:hAnsi="宋体" w:eastAsia="宋体"/>
          <w:sz w:val="21"/>
        </w:rPr>
        <w:t>（下发任务）都要由 PC 端发出，板卡只是等着收。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地面站起不来的情况（原因见 7.2），用仓库里这四个</w:t>
      </w:r>
      <w:r>
        <w:rPr>
          <w:rFonts w:ascii="宋体" w:hAnsi="宋体" w:eastAsia="宋体"/>
          <w:b/>
          <w:color w:val="2E74B5"/>
          <w:sz w:val="21"/>
        </w:rPr>
        <w:t>只用标准库</w:t>
      </w:r>
      <w:r>
        <w:rPr>
          <w:rFonts w:ascii="宋体" w:hAnsi="宋体" w:eastAsia="宋体"/>
          <w:sz w:val="21"/>
        </w:rPr>
        <w:t>的脚本，效果等价：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419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26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什么时候用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tools/board_model.py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只选权重包（等价在地面站点一下场景/版本）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先让 DP 上出现模型名与 CRC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tools/demo_roi.py</w:t>
            </w:r>
          </w:p>
        </w:tc>
        <w:tc>
          <w:tcPr>
            <w:tcW w:type="dxa" w:w="419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一键：选权重 → 下发一块 ROI → 收结果、逐像素打印</w:t>
            </w:r>
          </w:p>
        </w:tc>
        <w:tc>
          <w:tcPr>
            <w:tcW w:type="dxa" w:w="226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最快的「板子真的在算」证明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tools/gcs_mini.py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窗口版小地面站：整幅或 ROI，实时分类图 + 类别统计，可存 PNG / CSV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要出整幅图与统计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tools/s2c_roi_client.py</w:t>
            </w:r>
          </w:p>
        </w:tc>
        <w:tc>
          <w:tcPr>
            <w:tcW w:type="dxa" w:w="419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严格验收：5×3 结果与 2026-10-09 板测参考逐位比对</w:t>
            </w:r>
          </w:p>
        </w:tc>
        <w:tc>
          <w:tcPr>
            <w:tcW w:type="dxa" w:w="226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回归、交付证据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4-4  业务闭环工具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# 1) 只选权重包（LongKou v2，wcrc = 27231983）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D:\HSI_AgriEdge\tools\board_model.py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2) 一键 5×3，打印 15 个像素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D:\HSI_AgriEdge\tools\demo_roi.py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3) 窗口版小地面站：选场景 → 选区域（整幅 / 64x64 / ...）→ 点「开始」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D:\HSI_AgriEdge\tools\gcs_mini.py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Consolas" w:hAnsi="Consolas" w:eastAsia="宋体"/>
          <w:color w:val="8B1A1A"/>
          <w:sz w:val="19"/>
        </w:rPr>
        <w:t>demo_roi.py</w:t>
      </w:r>
      <w:r>
        <w:rPr>
          <w:rFonts w:ascii="宋体" w:hAnsi="宋体" w:eastAsia="宋体"/>
          <w:sz w:val="21"/>
        </w:rPr>
        <w:t xml:space="preserve"> 的实测输出（节选）：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[1/4] 连板卡 192.168.1.10:5010（PING …）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boot_id=228ce0f4  当前模型 wcrc=27231983  状态 state=3  任务=65265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[3/4] 下发 ROI 任务 3 行 × 5 列（(0,0) 起点，mode=1）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ACK type=0x01 code=0 seq=2 value=0x00000000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STATUS state=1 done=0/15 front=0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ROW y=0: A58F0000 92170005 AED80000 F5ED0000 F8760000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...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 xml:space="preserve">      DONE  done=15/15  tx_fail=0 tx_retx=0 rx_bad=0 rx_gap=0 rx_dup=0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这 15 个字与 2026-10-09 板测记录（</w:t>
      </w:r>
      <w:r>
        <w:rPr>
          <w:rFonts w:ascii="Consolas" w:hAnsi="Consolas" w:eastAsia="宋体"/>
          <w:color w:val="8B1A1A"/>
          <w:sz w:val="19"/>
        </w:rPr>
        <w:t>report/system_s1b/20261009_app_board_r1/uart_attempt_03_user.txt</w:t>
      </w:r>
      <w:r>
        <w:rPr>
          <w:rFonts w:ascii="宋体" w:hAnsi="宋体" w:eastAsia="宋体"/>
          <w:sz w:val="21"/>
        </w:rPr>
        <w:t>）</w:t>
      </w:r>
      <w:r>
        <w:rPr>
          <w:rFonts w:ascii="宋体" w:hAnsi="宋体" w:eastAsia="宋体"/>
          <w:b/>
          <w:color w:val="2E74B5"/>
          <w:sz w:val="21"/>
        </w:rPr>
        <w:t>逐位一致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宋体"/>
          <w:color w:val="8B1A1A"/>
          <w:sz w:val="19"/>
        </w:rPr>
        <w:t>s2c_roi_client.py</w:t>
      </w:r>
      <w:r>
        <w:rPr>
          <w:rFonts w:ascii="宋体" w:hAnsi="宋体" w:eastAsia="宋体"/>
          <w:sz w:val="21"/>
        </w:rPr>
        <w:t xml:space="preserve"> 判 </w:t>
      </w:r>
      <w:r>
        <w:rPr>
          <w:rFonts w:ascii="Consolas" w:hAnsi="Consolas" w:eastAsia="宋体"/>
          <w:color w:val="8B1A1A"/>
          <w:sz w:val="19"/>
        </w:rPr>
        <w:t>PASS</w:t>
      </w:r>
      <w:r>
        <w:rPr>
          <w:rFonts w:ascii="宋体" w:hAnsi="宋体" w:eastAsia="宋体"/>
          <w:sz w:val="21"/>
        </w:rPr>
        <w:t xml:space="preserve">，证据目录 </w:t>
      </w:r>
      <w:r>
        <w:rPr>
          <w:rFonts w:ascii="Consolas" w:hAnsi="Consolas" w:eastAsia="宋体"/>
          <w:color w:val="8B1A1A"/>
          <w:sz w:val="19"/>
        </w:rPr>
        <w:t>build/host/board_demo_&lt;时间戳&gt;/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宋体"/>
          <w:color w:val="8B1A1A"/>
          <w:sz w:val="19"/>
        </w:rPr>
        <w:t>summary.json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宋体"/>
          <w:color w:val="8B1A1A"/>
          <w:sz w:val="19"/>
        </w:rPr>
        <w:t>packets.jsonl</w:t>
      </w:r>
      <w:r>
        <w:rPr>
          <w:rFonts w:ascii="宋体" w:hAnsi="宋体" w:eastAsia="宋体"/>
          <w:sz w:val="21"/>
        </w:rPr>
        <w:t>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896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y\x</w:t>
            </w:r>
          </w:p>
        </w:tc>
        <w:tc>
          <w:tcPr>
            <w:tcW w:type="dxa" w:w="168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x=0</w:t>
            </w:r>
          </w:p>
        </w:tc>
        <w:tc>
          <w:tcPr>
            <w:tcW w:type="dxa" w:w="168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x=1</w:t>
            </w:r>
          </w:p>
        </w:tc>
        <w:tc>
          <w:tcPr>
            <w:tcW w:type="dxa" w:w="168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x=2</w:t>
            </w:r>
          </w:p>
        </w:tc>
        <w:tc>
          <w:tcPr>
            <w:tcW w:type="dxa" w:w="168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x=3</w:t>
            </w:r>
          </w:p>
        </w:tc>
        <w:tc>
          <w:tcPr>
            <w:tcW w:type="dxa" w:w="168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x=4</w:t>
            </w:r>
          </w:p>
        </w:tc>
      </w:tr>
      <w:tr>
        <w:trPr>
          <w:cantSplit w:val="true"/>
        </w:trPr>
        <w:tc>
          <w:tcPr>
            <w:tcW w:type="dxa" w:w="896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680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A58F0000</w:t>
            </w:r>
          </w:p>
        </w:tc>
        <w:tc>
          <w:tcPr>
            <w:tcW w:type="dxa" w:w="1680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92170005</w:t>
            </w:r>
          </w:p>
        </w:tc>
        <w:tc>
          <w:tcPr>
            <w:tcW w:type="dxa" w:w="1680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AED80000</w:t>
            </w:r>
          </w:p>
        </w:tc>
        <w:tc>
          <w:tcPr>
            <w:tcW w:type="dxa" w:w="1680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F5ED0000</w:t>
            </w:r>
          </w:p>
        </w:tc>
        <w:tc>
          <w:tcPr>
            <w:tcW w:type="dxa" w:w="1680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F8760000</w:t>
            </w:r>
          </w:p>
        </w:tc>
      </w:tr>
      <w:tr>
        <w:trPr>
          <w:cantSplit w:val="true"/>
        </w:trPr>
        <w:tc>
          <w:tcPr>
            <w:tcW w:type="dxa" w:w="896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680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F6110000</w:t>
            </w:r>
          </w:p>
        </w:tc>
        <w:tc>
          <w:tcPr>
            <w:tcW w:type="dxa" w:w="1680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E48B0000</w:t>
            </w:r>
          </w:p>
        </w:tc>
        <w:tc>
          <w:tcPr>
            <w:tcW w:type="dxa" w:w="1680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FA0C0000</w:t>
            </w:r>
          </w:p>
        </w:tc>
        <w:tc>
          <w:tcPr>
            <w:tcW w:type="dxa" w:w="1680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FF540000</w:t>
            </w:r>
          </w:p>
        </w:tc>
        <w:tc>
          <w:tcPr>
            <w:tcW w:type="dxa" w:w="1680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FF700000</w:t>
            </w:r>
          </w:p>
        </w:tc>
      </w:tr>
      <w:tr>
        <w:trPr>
          <w:cantSplit w:val="true"/>
        </w:trPr>
        <w:tc>
          <w:tcPr>
            <w:tcW w:type="dxa" w:w="896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F5880000</w:t>
            </w:r>
          </w:p>
        </w:tc>
        <w:tc>
          <w:tcPr>
            <w:tcW w:type="dxa" w:w="168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F08F0000</w:t>
            </w:r>
          </w:p>
        </w:tc>
        <w:tc>
          <w:tcPr>
            <w:tcW w:type="dxa" w:w="168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FBF60000</w:t>
            </w:r>
          </w:p>
        </w:tc>
        <w:tc>
          <w:tcPr>
            <w:tcW w:type="dxa" w:w="168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FF610000</w:t>
            </w:r>
          </w:p>
        </w:tc>
        <w:tc>
          <w:tcPr>
            <w:tcW w:type="dxa" w:w="168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FED10000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4-5  5×3 ROI 的 15 个字（低字节类别，高 16 位 Q0.16 置信度）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2F4F6"/>
            <w:tcBorders>
              <w:left w:val="single" w:sz="18" w:space="0" w:color="7F8C8D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7F8C8D"/>
                <w:sz w:val="19"/>
              </w:rPr>
              <w:t>【说明】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速度</w:t>
            </w:r>
            <w:r>
              <w:rPr>
                <w:rFonts w:ascii="宋体" w:hAnsi="宋体" w:eastAsia="宋体"/>
                <w:sz w:val="19"/>
              </w:rPr>
              <w:t>：板上实测 4.42 ms/像素（int16 引擎）。换算：64×64 ≈ 18 s；整幅 LongKou 400×550 ≈ 16 min；HongHu 475×940 ≈ 35 min、HanChuan 303×1217 ≈ 27 min。整幅跑起来后 DP 按行推进刷新，不用等跑完才看得到东西。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【板测 2026-10-17】整幅 LongKou 一次跑完：</w:t>
      </w:r>
      <w:r>
        <w:rPr>
          <w:rFonts w:ascii="宋体" w:hAnsi="宋体" w:eastAsia="宋体"/>
          <w:b/>
          <w:color w:val="2E74B5"/>
          <w:sz w:val="21"/>
        </w:rPr>
        <w:t>220,000 像素 / 550 行 / 9 类全部出现</w:t>
      </w:r>
      <w:r>
        <w:rPr>
          <w:rFonts w:ascii="宋体" w:hAnsi="宋体" w:eastAsia="宋体"/>
          <w:sz w:val="21"/>
        </w:rPr>
        <w:t xml:space="preserve">，用时约 15.5 分钟；分类图与统计存在 </w:t>
      </w:r>
      <w:r>
        <w:rPr>
          <w:rFonts w:ascii="Consolas" w:hAnsi="Consolas" w:eastAsia="宋体"/>
          <w:color w:val="8B1A1A"/>
          <w:sz w:val="19"/>
        </w:rPr>
        <w:t>build/host/gcs_mini_&lt;时间戳&gt;/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宋体"/>
          <w:color w:val="8B1A1A"/>
          <w:sz w:val="19"/>
        </w:rPr>
        <w:t>class_map.png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class_stats.csv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summary.json</w:t>
      </w:r>
      <w:r>
        <w:rPr>
          <w:rFonts w:ascii="宋体" w:hAnsi="宋体" w:eastAsia="宋体"/>
          <w:sz w:val="21"/>
        </w:rPr>
        <w:t xml:space="preserve">）。完整记录见 </w:t>
      </w:r>
      <w:r>
        <w:rPr>
          <w:rFonts w:ascii="Consolas" w:hAnsi="Consolas" w:eastAsia="宋体"/>
          <w:color w:val="8B1A1A"/>
          <w:sz w:val="19"/>
        </w:rPr>
        <w:t>docs/board_demo_20261017_migration_check.md</w:t>
      </w:r>
      <w:r>
        <w:rPr>
          <w:rFonts w:ascii="宋体" w:hAnsi="宋体" w:eastAsia="宋体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会话号</w:t>
            </w:r>
            <w:r>
              <w:rPr>
                <w:rFonts w:ascii="宋体" w:hAnsi="宋体" w:eastAsia="宋体"/>
                <w:sz w:val="19"/>
              </w:rPr>
              <w:t xml:space="preserve">：板卡上电后绑定第一个 PING 的会话号（脚本默认 </w:t>
            </w:r>
            <w:r>
              <w:rPr>
                <w:rFonts w:ascii="Consolas" w:hAnsi="Consolas" w:eastAsia="宋体"/>
                <w:color w:val="8B1A1A"/>
                <w:sz w:val="17"/>
              </w:rPr>
              <w:t>0x5a5a0001</w:t>
            </w:r>
            <w:r>
              <w:rPr>
                <w:rFonts w:ascii="宋体" w:hAnsi="宋体" w:eastAsia="宋体"/>
                <w:sz w:val="19"/>
              </w:rPr>
              <w:t xml:space="preserve">），此后别的会话号一律不回包，所以别让两个工具用不同会话号抢同一块板卡；工具报「没有回包」时先想到这一条，或换 </w:t>
            </w:r>
            <w:r>
              <w:rPr>
                <w:rFonts w:ascii="Consolas" w:hAnsi="Consolas" w:eastAsia="宋体"/>
                <w:color w:val="8B1A1A"/>
                <w:sz w:val="17"/>
              </w:rPr>
              <w:t>--session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b/>
          <w:color w:val="2E74B5"/>
          <w:sz w:val="21"/>
        </w:rPr>
        <w:t>任务号</w:t>
      </w:r>
      <w:r>
        <w:rPr>
          <w:rFonts w:ascii="宋体" w:hAnsi="宋体" w:eastAsia="宋体"/>
          <w:sz w:val="21"/>
        </w:rPr>
        <w:t xml:space="preserve">在同一上电周期内不能重复（板卡记着用过的任务号，重复下发的回 </w:t>
      </w:r>
      <w:r>
        <w:rPr>
          <w:rFonts w:ascii="Consolas" w:hAnsi="Consolas" w:eastAsia="宋体"/>
          <w:color w:val="8B1A1A"/>
          <w:sz w:val="19"/>
        </w:rPr>
        <w:t>ACK code 9</w:t>
      </w:r>
      <w:r>
        <w:rPr>
          <w:rFonts w:ascii="宋体" w:hAnsi="宋体" w:eastAsia="宋体"/>
          <w:sz w:val="21"/>
        </w:rPr>
        <w:t>）。上面几个脚本都用时间戳生成任务号，不用管；自己写客户端时要注意。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第5章  用图形界面打开工程（Vitis / Vivado）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只想让板子跑起来，</w:t>
      </w:r>
      <w:r>
        <w:rPr>
          <w:rFonts w:ascii="宋体" w:hAnsi="宋体" w:eastAsia="宋体"/>
          <w:b/>
          <w:color w:val="2E74B5"/>
          <w:sz w:val="21"/>
        </w:rPr>
        <w:t>不用打开 IDE</w:t>
      </w:r>
      <w:r>
        <w:rPr>
          <w:rFonts w:ascii="宋体" w:hAnsi="宋体" w:eastAsia="宋体"/>
          <w:sz w:val="21"/>
        </w:rPr>
        <w:t>：第 3 章的脚本一条命令就做完「复位 → 比特流 → FSBL → 应用」。这一章是给「想看看工程长什么样、想改代码、想自己重建」的时候用的，按顺序照着点即可。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5.1  先分清谁产出什么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742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385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用在哪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Vivado</w:t>
            </w:r>
          </w:p>
        </w:tc>
        <w:tc>
          <w:tcPr>
            <w:tcW w:type="dxa" w:w="3742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比特流 </w:t>
            </w:r>
            <w:r>
              <w:rPr>
                <w:rFonts w:ascii="Consolas" w:hAnsi="Consolas" w:eastAsia="宋体"/>
                <w:color w:val="8B1A1A"/>
                <w:sz w:val="16"/>
              </w:rPr>
              <w:t>.bit</w:t>
            </w:r>
            <w:r>
              <w:rPr>
                <w:rFonts w:ascii="宋体" w:hAnsi="宋体" w:eastAsia="宋体"/>
                <w:sz w:val="18"/>
              </w:rPr>
              <w:t xml:space="preserve">、硬件描述 </w:t>
            </w:r>
            <w:r>
              <w:rPr>
                <w:rFonts w:ascii="Consolas" w:hAnsi="Consolas" w:eastAsia="宋体"/>
                <w:color w:val="8B1A1A"/>
                <w:sz w:val="16"/>
              </w:rPr>
              <w:t>.xsa</w:t>
            </w:r>
          </w:p>
        </w:tc>
        <w:tc>
          <w:tcPr>
            <w:tcW w:type="dxa" w:w="385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PL 的配置；</w:t>
            </w:r>
            <w:r>
              <w:rPr>
                <w:rFonts w:ascii="Consolas" w:hAnsi="Consolas" w:eastAsia="宋体"/>
                <w:color w:val="8B1A1A"/>
                <w:sz w:val="16"/>
              </w:rPr>
              <w:t>.xsa</w:t>
            </w:r>
            <w:r>
              <w:rPr>
                <w:rFonts w:ascii="宋体" w:hAnsi="宋体" w:eastAsia="宋体"/>
                <w:sz w:val="18"/>
              </w:rPr>
              <w:t xml:space="preserve"> 给 Vitis 建平台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Vitis</w:t>
            </w:r>
          </w:p>
        </w:tc>
        <w:tc>
          <w:tcPr>
            <w:tcW w:type="dxa" w:w="3742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FSBL、PMU 固件、BSP、应用 </w:t>
            </w:r>
            <w:r>
              <w:rPr>
                <w:rFonts w:ascii="Consolas" w:hAnsi="Consolas" w:eastAsia="宋体"/>
                <w:color w:val="8B1A1A"/>
                <w:sz w:val="16"/>
              </w:rPr>
              <w:t>.elf</w:t>
            </w:r>
          </w:p>
        </w:tc>
        <w:tc>
          <w:tcPr>
            <w:tcW w:type="dxa" w:w="385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PS 侧启动与运行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xsdb（命令行）</w:t>
            </w:r>
          </w:p>
        </w:tc>
        <w:tc>
          <w:tcPr>
            <w:tcW w:type="dxa" w:w="374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把上面几样按顺序写进板子</w:t>
            </w:r>
          </w:p>
        </w:tc>
        <w:tc>
          <w:tcPr>
            <w:tcW w:type="dxa" w:w="385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第 3 章的脚本，最快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5-1  三个工具的分工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sz w:val="19"/>
              </w:rPr>
              <w:t xml:space="preserve">本机只装了 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2026.1</w:t>
            </w:r>
            <w:r>
              <w:rPr>
                <w:rFonts w:ascii="宋体" w:hAnsi="宋体" w:eastAsia="宋体"/>
                <w:sz w:val="19"/>
              </w:rPr>
              <w:t xml:space="preserve">。仓库里 </w:t>
            </w:r>
            <w:r>
              <w:rPr>
                <w:rFonts w:ascii="Consolas" w:hAnsi="Consolas" w:eastAsia="宋体"/>
                <w:color w:val="8B1A1A"/>
                <w:sz w:val="17"/>
              </w:rPr>
              <w:t>vitis\</w:t>
            </w:r>
            <w:r>
              <w:rPr>
                <w:rFonts w:ascii="宋体" w:hAnsi="宋体" w:eastAsia="宋体"/>
                <w:sz w:val="19"/>
              </w:rPr>
              <w:t>、</w:t>
            </w:r>
            <w:r>
              <w:rPr>
                <w:rFonts w:ascii="Consolas" w:hAnsi="Consolas" w:eastAsia="宋体"/>
                <w:color w:val="8B1A1A"/>
                <w:sz w:val="17"/>
              </w:rPr>
              <w:t>build/host/gcs_r1_abi4_vitis\</w:t>
            </w:r>
            <w:r>
              <w:rPr>
                <w:rFonts w:ascii="宋体" w:hAnsi="宋体" w:eastAsia="宋体"/>
                <w:sz w:val="19"/>
              </w:rPr>
              <w:t xml:space="preserve"> 是 2020.2 建的工程，2026.1 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打不开</w:t>
            </w:r>
            <w:r>
              <w:rPr>
                <w:rFonts w:ascii="宋体" w:hAnsi="宋体" w:eastAsia="宋体"/>
                <w:sz w:val="19"/>
              </w:rPr>
              <w:t xml:space="preserve">（只能看源码）；能直接打开的是 </w:t>
            </w:r>
            <w:r>
              <w:rPr>
                <w:rFonts w:ascii="Consolas" w:hAnsi="Consolas" w:eastAsia="宋体"/>
                <w:color w:val="8B1A1A"/>
                <w:sz w:val="17"/>
              </w:rPr>
              <w:t>build/board/*_20261016*</w:t>
            </w:r>
            <w:r>
              <w:rPr>
                <w:rFonts w:ascii="宋体" w:hAnsi="宋体" w:eastAsia="宋体"/>
                <w:sz w:val="19"/>
              </w:rPr>
              <w:t xml:space="preserve"> 这几个 2026.1 工作区。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5.2  Vivado：把许可证切到正确的一层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本机的 Xilinx 许可证文件里同时有两层：</w:t>
      </w:r>
      <w:r>
        <w:rPr>
          <w:rFonts w:ascii="宋体" w:hAnsi="宋体" w:eastAsia="宋体"/>
          <w:b/>
          <w:color w:val="2E74B5"/>
          <w:sz w:val="21"/>
        </w:rPr>
        <w:t>ALVEO</w:t>
      </w:r>
      <w:r>
        <w:rPr>
          <w:rFonts w:ascii="宋体" w:hAnsi="宋体" w:eastAsia="宋体"/>
          <w:sz w:val="21"/>
        </w:rPr>
        <w:t xml:space="preserve">（只覆盖 Alveo 加速卡）和 </w:t>
      </w:r>
      <w:r>
        <w:rPr>
          <w:rFonts w:ascii="宋体" w:hAnsi="宋体" w:eastAsia="宋体"/>
          <w:b/>
          <w:color w:val="2E74B5"/>
          <w:sz w:val="21"/>
        </w:rPr>
        <w:t>BASIC</w:t>
      </w:r>
      <w:r>
        <w:rPr>
          <w:rFonts w:ascii="宋体" w:hAnsi="宋体" w:eastAsia="宋体"/>
          <w:sz w:val="21"/>
        </w:rPr>
        <w:t xml:space="preserve">（覆盖 Zynq UltraScale+ 等普通器件）。Vivado 默认挑 ALVEO 那一层，于是打开本工程会报 </w:t>
      </w:r>
      <w:r>
        <w:rPr>
          <w:rFonts w:ascii="Consolas" w:hAnsi="Consolas" w:eastAsia="宋体"/>
          <w:color w:val="8B1A1A"/>
          <w:sz w:val="19"/>
        </w:rPr>
        <w:t>Specified part could not be found</w:t>
      </w:r>
      <w:r>
        <w:rPr>
          <w:rFonts w:ascii="宋体" w:hAnsi="宋体" w:eastAsia="宋体"/>
          <w:sz w:val="21"/>
        </w:rPr>
        <w:t>——器件文件其实装了，是选错了许可证层。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sz w:val="21"/>
        </w:rPr>
        <w:t>用仓库脚本启动 Vivado：</w:t>
      </w:r>
      <w:r>
        <w:rPr>
          <w:rFonts w:ascii="Consolas" w:hAnsi="Consolas" w:eastAsia="宋体"/>
          <w:color w:val="8B1A1A"/>
          <w:sz w:val="19"/>
        </w:rPr>
        <w:t>tools\vivado\launch_vivado.bat</w:t>
      </w:r>
      <w:r>
        <w:rPr>
          <w:rFonts w:ascii="宋体" w:hAnsi="宋体" w:eastAsia="宋体"/>
          <w:sz w:val="21"/>
        </w:rPr>
        <w:t xml:space="preserve">。它会把 BASIC 层单独写一份副本到 </w:t>
      </w:r>
      <w:r>
        <w:rPr>
          <w:rFonts w:ascii="Consolas" w:hAnsi="Consolas" w:eastAsia="宋体"/>
          <w:color w:val="8B1A1A"/>
          <w:sz w:val="19"/>
        </w:rPr>
        <w:t>build/host/lic/vivado_basic.lic</w:t>
      </w:r>
      <w:r>
        <w:rPr>
          <w:rFonts w:ascii="宋体" w:hAnsi="宋体" w:eastAsia="宋体"/>
          <w:sz w:val="21"/>
        </w:rPr>
        <w:t xml:space="preserve">，再用 </w:t>
      </w:r>
      <w:r>
        <w:rPr>
          <w:rFonts w:ascii="Consolas" w:hAnsi="Consolas" w:eastAsia="宋体"/>
          <w:color w:val="8B1A1A"/>
          <w:sz w:val="19"/>
        </w:rPr>
        <w:t>XILINXD_LICENSE_FILE</w:t>
      </w:r>
      <w:r>
        <w:rPr>
          <w:rFonts w:ascii="宋体" w:hAnsi="宋体" w:eastAsia="宋体"/>
          <w:sz w:val="21"/>
        </w:rPr>
        <w:t xml:space="preserve"> 指过去（</w:t>
      </w:r>
      <w:r>
        <w:rPr>
          <w:rFonts w:ascii="宋体" w:hAnsi="宋体" w:eastAsia="宋体"/>
          <w:b/>
          <w:color w:val="2E74B5"/>
          <w:sz w:val="21"/>
        </w:rPr>
        <w:t>原许可证文件不动</w:t>
      </w:r>
      <w:r>
        <w:rPr>
          <w:rFonts w:ascii="宋体" w:hAnsi="宋体" w:eastAsia="宋体"/>
          <w:sz w:val="21"/>
        </w:rPr>
        <w:t>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sz w:val="21"/>
        </w:rPr>
        <w:t xml:space="preserve">想手工来：先 </w:t>
      </w:r>
      <w:r>
        <w:rPr>
          <w:rFonts w:ascii="Consolas" w:hAnsi="Consolas" w:eastAsia="宋体"/>
          <w:color w:val="8B1A1A"/>
          <w:sz w:val="19"/>
        </w:rPr>
        <w:t>set XILINXD_LICENSE_FILE=D:\HSI_AgriEdge\build\host\lic\vivado_basic.lic</w:t>
      </w:r>
      <w:r>
        <w:rPr>
          <w:rFonts w:ascii="宋体" w:hAnsi="宋体" w:eastAsia="宋体"/>
          <w:sz w:val="21"/>
        </w:rPr>
        <w:t xml:space="preserve">（副本由 </w:t>
      </w:r>
      <w:r>
        <w:rPr>
          <w:rFonts w:ascii="Consolas" w:hAnsi="Consolas" w:eastAsia="宋体"/>
          <w:color w:val="8B1A1A"/>
          <w:sz w:val="19"/>
        </w:rPr>
        <w:t>tools\vivado\make_basic_license.py</w:t>
      </w:r>
      <w:r>
        <w:rPr>
          <w:rFonts w:ascii="宋体" w:hAnsi="宋体" w:eastAsia="宋体"/>
          <w:sz w:val="21"/>
        </w:rPr>
        <w:t xml:space="preserve"> 生成），再开 Vivado。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 xml:space="preserve">验证：Vivado 的 </w:t>
      </w:r>
      <w:r>
        <w:rPr>
          <w:rFonts w:ascii="宋体" w:hAnsi="宋体" w:eastAsia="宋体"/>
          <w:b/>
          <w:color w:val="2E74B5"/>
          <w:sz w:val="21"/>
        </w:rPr>
        <w:t>Tcl Console</w:t>
      </w:r>
      <w:r>
        <w:rPr>
          <w:rFonts w:ascii="宋体" w:hAnsi="宋体" w:eastAsia="宋体"/>
          <w:sz w:val="21"/>
        </w:rPr>
        <w:t xml:space="preserve"> 里敲 </w:t>
      </w:r>
      <w:r>
        <w:rPr>
          <w:rFonts w:ascii="Consolas" w:hAnsi="Consolas" w:eastAsia="宋体"/>
          <w:color w:val="8B1A1A"/>
          <w:sz w:val="19"/>
        </w:rPr>
        <w:t>get_parts -quiet *zu5ev*</w:t>
      </w:r>
      <w:r>
        <w:rPr>
          <w:rFonts w:ascii="宋体" w:hAnsi="宋体" w:eastAsia="宋体"/>
          <w:sz w:val="21"/>
        </w:rPr>
        <w:t>，能列出 26 个 ZU5EV 器件就对了。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副本只保留 BASIC 层；要看 Alveo 器件时不设这个环境变量、直接开 Vivado 即可。给别的机器用同一条命令也适用（脚本会自动找许可证文件）。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5.3  Vivado：打开工程 → 出比特流 → 导出 XSA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仓库里四个 Vivado 工程都是 2020.2 建的，而且记录的是</w:t>
      </w:r>
      <w:r>
        <w:rPr>
          <w:rFonts w:ascii="宋体" w:hAnsi="宋体" w:eastAsia="宋体"/>
          <w:b/>
          <w:color w:val="2E74B5"/>
          <w:sz w:val="21"/>
        </w:rPr>
        <w:t>车规器件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宋体"/>
          <w:color w:val="8B1A1A"/>
          <w:sz w:val="19"/>
        </w:rPr>
        <w:t>xazu5ev-sfvc784-1-i</w:t>
      </w:r>
      <w:r>
        <w:rPr>
          <w:rFonts w:ascii="宋体" w:hAnsi="宋体" w:eastAsia="宋体"/>
          <w:sz w:val="21"/>
        </w:rPr>
        <w:t xml:space="preserve">（本机器件库里没有）；实物板子是 XCZU5EV-2SFVC784I，对应 </w:t>
      </w:r>
      <w:r>
        <w:rPr>
          <w:rFonts w:ascii="Consolas" w:hAnsi="Consolas" w:eastAsia="宋体"/>
          <w:color w:val="8B1A1A"/>
          <w:sz w:val="19"/>
        </w:rPr>
        <w:t>xczu5ev-sfvc784-2-i</w:t>
      </w:r>
      <w:r>
        <w:rPr>
          <w:rFonts w:ascii="宋体" w:hAnsi="宋体" w:eastAsia="宋体"/>
          <w:sz w:val="21"/>
        </w:rPr>
        <w:t xml:space="preserve">。所以已经准备好四份 </w:t>
      </w:r>
      <w:r>
        <w:rPr>
          <w:rFonts w:ascii="宋体" w:hAnsi="宋体" w:eastAsia="宋体"/>
          <w:b/>
          <w:color w:val="2E74B5"/>
          <w:sz w:val="21"/>
        </w:rPr>
        <w:t>2026.1 副本</w:t>
      </w:r>
      <w:r>
        <w:rPr>
          <w:rFonts w:ascii="宋体" w:hAnsi="宋体" w:eastAsia="宋体"/>
          <w:sz w:val="21"/>
        </w:rPr>
        <w:t>（复制 + 升级 + 改好器件，原件没动）：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4876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打开这份（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build/host/vivado2026/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 xml:space="preserve"> 下）</w:t>
            </w:r>
          </w:p>
        </w:tc>
        <w:tc>
          <w:tcPr>
            <w:tcW w:type="dxa" w:w="317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对应原件（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build/vivado/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 xml:space="preserve"> 下）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A M1 / B C3</w:t>
            </w:r>
          </w:p>
        </w:tc>
        <w:tc>
          <w:tcPr>
            <w:tcW w:type="dxa" w:w="4876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tt_zu5ev/tt_zu5ev.xpr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tt_zu5ev/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 M2</w:t>
            </w:r>
          </w:p>
        </w:tc>
        <w:tc>
          <w:tcPr>
            <w:tcW w:type="dxa" w:w="4876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tt_m2_zu5ev/tt_m2_zu5ev.xpr</w:t>
            </w:r>
          </w:p>
        </w:tc>
        <w:tc>
          <w:tcPr>
            <w:tcW w:type="dxa" w:w="317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tt_m2_zu5ev/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D M3a</w:t>
            </w:r>
          </w:p>
        </w:tc>
        <w:tc>
          <w:tcPr>
            <w:tcW w:type="dxa" w:w="4876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tt_m3a_zu5ev/tt_m3a_zu5ev.xpr</w:t>
            </w:r>
          </w:p>
        </w:tc>
        <w:tc>
          <w:tcPr>
            <w:tcW w:type="dxa" w:w="317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tt_m3a_zu5ev/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E GCS</w:t>
            </w:r>
          </w:p>
        </w:tc>
        <w:tc>
          <w:tcPr>
            <w:tcW w:type="dxa" w:w="487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tt_gcs_r1_abi4_zu5ev/tt_gcs_r1_abi4_zu5ev.xpr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tt_gcs_r1_abi4_zu5ev/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5-3  可直接在 2026.1 打开的工程副本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sz w:val="21"/>
        </w:rPr>
        <w:t>启动：</w:t>
      </w:r>
      <w:r>
        <w:rPr>
          <w:rFonts w:ascii="Consolas" w:hAnsi="Consolas" w:eastAsia="宋体"/>
          <w:color w:val="8B1A1A"/>
          <w:sz w:val="19"/>
        </w:rPr>
        <w:t>tools\vivado\launch_vivado.bat "build\host\vivado2026\tt_zu5ev\tt_zu5ev.xpr"</w:t>
      </w:r>
      <w:r>
        <w:rPr>
          <w:rFonts w:ascii="宋体" w:hAnsi="宋体" w:eastAsia="宋体"/>
          <w:sz w:val="21"/>
        </w:rPr>
        <w:t>（不带参数就是只开 Vivado）。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sz w:val="21"/>
        </w:rPr>
        <w:t xml:space="preserve">左侧 </w:t>
      </w:r>
      <w:r>
        <w:rPr>
          <w:rFonts w:ascii="宋体" w:hAnsi="宋体" w:eastAsia="宋体"/>
          <w:b/>
          <w:color w:val="2E74B5"/>
          <w:sz w:val="21"/>
        </w:rPr>
        <w:t>Flow Navigator</w:t>
      </w:r>
      <w:r>
        <w:rPr>
          <w:rFonts w:ascii="宋体" w:hAnsi="宋体" w:eastAsia="宋体"/>
          <w:sz w:val="21"/>
        </w:rPr>
        <w:t xml:space="preserve"> 最下面点 </w:t>
      </w:r>
      <w:r>
        <w:rPr>
          <w:rFonts w:ascii="宋体" w:hAnsi="宋体" w:eastAsia="宋体"/>
          <w:b/>
          <w:color w:val="2E74B5"/>
          <w:sz w:val="21"/>
        </w:rPr>
        <w:t>Generate Bitstream</w:t>
      </w:r>
      <w:r>
        <w:rPr>
          <w:rFonts w:ascii="宋体" w:hAnsi="宋体" w:eastAsia="宋体"/>
          <w:sz w:val="21"/>
        </w:rPr>
        <w:t>（综合 + 实现 + 出比特流，十几分钟起）。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 xml:space="preserve">完成后比特流在 </w:t>
      </w:r>
      <w:r>
        <w:rPr>
          <w:rFonts w:ascii="Consolas" w:hAnsi="Consolas" w:eastAsia="宋体"/>
          <w:color w:val="8B1A1A"/>
          <w:sz w:val="19"/>
        </w:rPr>
        <w:t>tt_zu5ev.runs\impl_1\</w:t>
      </w:r>
      <w:r>
        <w:rPr>
          <w:rFonts w:ascii="宋体" w:hAnsi="宋体" w:eastAsia="宋体"/>
          <w:sz w:val="21"/>
        </w:rPr>
        <w:t xml:space="preserve"> 下；再点 </w:t>
      </w:r>
      <w:r>
        <w:rPr>
          <w:rFonts w:ascii="宋体" w:hAnsi="宋体" w:eastAsia="宋体"/>
          <w:b/>
          <w:color w:val="2E74B5"/>
          <w:sz w:val="21"/>
        </w:rPr>
        <w:t>File → Export → Export Hardware</w:t>
      </w:r>
      <w:r>
        <w:rPr>
          <w:rFonts w:ascii="宋体" w:hAnsi="宋体" w:eastAsia="宋体"/>
          <w:sz w:val="21"/>
        </w:rPr>
        <w:t xml:space="preserve">，勾 </w:t>
      </w:r>
      <w:r>
        <w:rPr>
          <w:rFonts w:ascii="宋体" w:hAnsi="宋体" w:eastAsia="宋体"/>
          <w:b/>
          <w:color w:val="2E74B5"/>
          <w:sz w:val="21"/>
        </w:rPr>
        <w:t>Include bitstream</w:t>
      </w:r>
      <w:r>
        <w:rPr>
          <w:rFonts w:ascii="宋体" w:hAnsi="宋体" w:eastAsia="宋体"/>
          <w:sz w:val="21"/>
        </w:rPr>
        <w:t xml:space="preserve">，输出到 </w:t>
      </w:r>
      <w:r>
        <w:rPr>
          <w:rFonts w:ascii="Consolas" w:hAnsi="Consolas" w:eastAsia="宋体"/>
          <w:color w:val="8B1A1A"/>
          <w:sz w:val="19"/>
        </w:rPr>
        <w:t>D:\HSI_AgriEdge\build\vivado\</w:t>
      </w:r>
      <w:r>
        <w:rPr>
          <w:rFonts w:ascii="宋体" w:hAnsi="宋体" w:eastAsia="宋体"/>
          <w:sz w:val="21"/>
        </w:rPr>
        <w:t xml:space="preserve">，得到新的 </w:t>
      </w:r>
      <w:r>
        <w:rPr>
          <w:rFonts w:ascii="Consolas" w:hAnsi="Consolas" w:eastAsia="宋体"/>
          <w:color w:val="8B1A1A"/>
          <w:sz w:val="19"/>
        </w:rPr>
        <w:t>.xsa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sz w:val="21"/>
        </w:rPr>
        <w:t>要按原件重新做一份副本：</w:t>
      </w:r>
      <w:r>
        <w:rPr>
          <w:rFonts w:ascii="Consolas" w:hAnsi="Consolas" w:eastAsia="宋体"/>
          <w:color w:val="8B1A1A"/>
          <w:sz w:val="19"/>
        </w:rPr>
        <w:t>pwsh -File tools\vivado\prepare_project_copy.ps1 -Name tt_zu5ev</w:t>
      </w:r>
      <w:r>
        <w:rPr>
          <w:rFonts w:ascii="宋体" w:hAnsi="宋体" w:eastAsia="宋体"/>
          <w:sz w:val="21"/>
        </w:rPr>
        <w:t>（复制 → 升级 → 改器件，原件不动）。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5) </w:t>
      </w:r>
      <w:r>
        <w:rPr>
          <w:rFonts w:ascii="宋体" w:hAnsi="宋体" w:eastAsia="宋体"/>
          <w:sz w:val="21"/>
        </w:rPr>
        <w:t xml:space="preserve">直接打开原件也行：2026.1 会提示升级，并在「器件不可用」的弹窗里让你选器件——选 </w:t>
      </w:r>
      <w:r>
        <w:rPr>
          <w:rFonts w:ascii="Consolas" w:hAnsi="Consolas" w:eastAsia="宋体"/>
          <w:color w:val="8B1A1A"/>
          <w:sz w:val="19"/>
        </w:rPr>
        <w:t>xczu5ev-sfvc784-2-i</w:t>
      </w:r>
      <w:r>
        <w:rPr>
          <w:rFonts w:ascii="宋体" w:hAnsi="宋体" w:eastAsia="宋体"/>
          <w:sz w:val="21"/>
        </w:rPr>
        <w:t>（与板卡一致）继续即可。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别覆盖已经在用的产物</w:t>
            </w:r>
            <w:r>
              <w:rPr>
                <w:rFonts w:ascii="宋体" w:hAnsi="宋体" w:eastAsia="宋体"/>
                <w:sz w:val="19"/>
              </w:rPr>
              <w:t>：</w:t>
            </w:r>
            <w:r>
              <w:rPr>
                <w:rFonts w:ascii="Consolas" w:hAnsi="Consolas" w:eastAsia="宋体"/>
                <w:color w:val="8B1A1A"/>
                <w:sz w:val="17"/>
              </w:rPr>
              <w:t>build/vivado/tt_zu5ev.xsa</w:t>
            </w:r>
            <w:r>
              <w:rPr>
                <w:rFonts w:ascii="宋体" w:hAnsi="宋体" w:eastAsia="宋体"/>
                <w:sz w:val="19"/>
              </w:rPr>
              <w:t xml:space="preserve"> 这几个是上板验证过的，哈希写在表 3-2 里，覆盖就对不上号了。要重建就导出成新文件名，或另建目录。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5.4  Vitis：打开已有的 2026.1 工作区（最快）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sz w:val="21"/>
        </w:rPr>
        <w:t>最省事：</w:t>
      </w:r>
      <w:r>
        <w:rPr>
          <w:rFonts w:ascii="Consolas" w:hAnsi="Consolas" w:eastAsia="宋体"/>
          <w:color w:val="8B1A1A"/>
          <w:sz w:val="19"/>
        </w:rPr>
        <w:t>tools\vitis\open_workspace.bat M1</w:t>
      </w:r>
      <w:r>
        <w:rPr>
          <w:rFonts w:ascii="宋体" w:hAnsi="宋体" w:eastAsia="宋体"/>
          <w:sz w:val="21"/>
        </w:rPr>
        <w:t xml:space="preserve">（参数可写 M1 / C3 / M2 / M3A，或直接写工作区目录名）。等价的命令行是 </w:t>
      </w:r>
      <w:r>
        <w:rPr>
          <w:rFonts w:ascii="Consolas" w:hAnsi="Consolas" w:eastAsia="宋体"/>
          <w:color w:val="8B1A1A"/>
          <w:sz w:val="19"/>
        </w:rPr>
        <w:t>D:\AMD\2026.1\Vitis\bin\vitis.bat -w D:\HSI_AgriEdge\build\board\chk_m1_20261016b</w:t>
      </w:r>
      <w:r>
        <w:rPr>
          <w:rFonts w:ascii="宋体" w:hAnsi="宋体" w:eastAsia="宋体"/>
          <w:sz w:val="21"/>
        </w:rPr>
        <w:t xml:space="preserve">；也可以从开始菜单 </w:t>
      </w:r>
      <w:r>
        <w:rPr>
          <w:rFonts w:ascii="宋体" w:hAnsi="宋体" w:eastAsia="宋体"/>
          <w:b/>
          <w:color w:val="2E74B5"/>
          <w:sz w:val="21"/>
        </w:rPr>
        <w:t>Vitis 2026.1</w:t>
      </w:r>
      <w:r>
        <w:rPr>
          <w:rFonts w:ascii="宋体" w:hAnsi="宋体" w:eastAsia="宋体"/>
          <w:sz w:val="21"/>
        </w:rPr>
        <w:t xml:space="preserve"> 启动，首次弹出的工作区选择框里选这个目录。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sz w:val="21"/>
        </w:rPr>
        <w:t xml:space="preserve">左侧 </w:t>
      </w:r>
      <w:r>
        <w:rPr>
          <w:rFonts w:ascii="宋体" w:hAnsi="宋体" w:eastAsia="宋体"/>
          <w:b/>
          <w:color w:val="2E74B5"/>
          <w:sz w:val="21"/>
        </w:rPr>
        <w:t>Vitis Components</w:t>
      </w:r>
      <w:r>
        <w:rPr>
          <w:rFonts w:ascii="宋体" w:hAnsi="宋体" w:eastAsia="宋体"/>
          <w:sz w:val="21"/>
        </w:rPr>
        <w:t xml:space="preserve"> 面板会出现两个组件：</w:t>
      </w:r>
      <w:r>
        <w:rPr>
          <w:rFonts w:ascii="Consolas" w:hAnsi="Consolas" w:eastAsia="宋体"/>
          <w:color w:val="8B1A1A"/>
          <w:sz w:val="19"/>
        </w:rPr>
        <w:t>chk_plat</w:t>
      </w:r>
      <w:r>
        <w:rPr>
          <w:rFonts w:ascii="宋体" w:hAnsi="宋体" w:eastAsia="宋体"/>
          <w:sz w:val="21"/>
        </w:rPr>
        <w:t xml:space="preserve">（平台，含 FSBL / PMUFW / BSP）和 </w:t>
      </w:r>
      <w:r>
        <w:rPr>
          <w:rFonts w:ascii="Consolas" w:hAnsi="Consolas" w:eastAsia="宋体"/>
          <w:color w:val="8B1A1A"/>
          <w:sz w:val="19"/>
        </w:rPr>
        <w:t>tt_bench_zu5ev</w:t>
      </w:r>
      <w:r>
        <w:rPr>
          <w:rFonts w:ascii="宋体" w:hAnsi="宋体" w:eastAsia="宋体"/>
          <w:sz w:val="21"/>
        </w:rPr>
        <w:t>（应用）。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 xml:space="preserve">点应用组件 → 右侧 </w:t>
      </w:r>
      <w:r>
        <w:rPr>
          <w:rFonts w:ascii="宋体" w:hAnsi="宋体" w:eastAsia="宋体"/>
          <w:b/>
          <w:color w:val="2E74B5"/>
          <w:sz w:val="21"/>
        </w:rPr>
        <w:t>Flow Navigator</w:t>
      </w:r>
      <w:r>
        <w:rPr>
          <w:rFonts w:ascii="宋体" w:hAnsi="宋体" w:eastAsia="宋体"/>
          <w:sz w:val="21"/>
        </w:rPr>
        <w:t xml:space="preserve"> 里点 </w:t>
      </w:r>
      <w:r>
        <w:rPr>
          <w:rFonts w:ascii="宋体" w:hAnsi="宋体" w:eastAsia="宋体"/>
          <w:b/>
          <w:color w:val="2E74B5"/>
          <w:sz w:val="21"/>
        </w:rPr>
        <w:t>Build</w:t>
      </w:r>
      <w:r>
        <w:rPr>
          <w:rFonts w:ascii="宋体" w:hAnsi="宋体" w:eastAsia="宋体"/>
          <w:sz w:val="21"/>
        </w:rPr>
        <w:t xml:space="preserve"> 编译；日志在下方 </w:t>
      </w:r>
      <w:r>
        <w:rPr>
          <w:rFonts w:ascii="宋体" w:hAnsi="宋体" w:eastAsia="宋体"/>
          <w:b/>
          <w:color w:val="2E74B5"/>
          <w:sz w:val="21"/>
        </w:rPr>
        <w:t>Terminal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sz w:val="21"/>
        </w:rPr>
        <w:t>产物就是第 3 章要下的 ELF：</w:t>
      </w:r>
      <w:r>
        <w:rPr>
          <w:rFonts w:ascii="Consolas" w:hAnsi="Consolas" w:eastAsia="宋体"/>
          <w:color w:val="8B1A1A"/>
          <w:sz w:val="19"/>
        </w:rPr>
        <w:t>...\tt_bench_zu5ev\build\tt_bench_zu5ev.elf</w:t>
      </w:r>
      <w:r>
        <w:rPr>
          <w:rFonts w:ascii="宋体" w:hAnsi="宋体" w:eastAsia="宋体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294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 xml:space="preserve">工作区（都在 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build/board/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 xml:space="preserve"> 下）</w:t>
            </w:r>
          </w:p>
        </w:tc>
        <w:tc>
          <w:tcPr>
            <w:tcW w:type="dxa" w:w="181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平台组件</w:t>
            </w:r>
          </w:p>
        </w:tc>
        <w:tc>
          <w:tcPr>
            <w:tcW w:type="dxa" w:w="351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应用组件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A M1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chk_m1_20261016b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chk_plat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tt_bench_zu5ev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B C3</w:t>
            </w:r>
          </w:p>
        </w:tc>
        <w:tc>
          <w:tcPr>
            <w:tcW w:type="dxa" w:w="294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periph_ws_20261016</w:t>
            </w:r>
          </w:p>
        </w:tc>
        <w:tc>
          <w:tcPr>
            <w:tcW w:type="dxa" w:w="181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periph_plat</w:t>
            </w:r>
          </w:p>
        </w:tc>
        <w:tc>
          <w:tcPr>
            <w:tcW w:type="dxa" w:w="351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periph_zu5ev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 M2</w:t>
            </w:r>
          </w:p>
        </w:tc>
        <w:tc>
          <w:tcPr>
            <w:tcW w:type="dxa" w:w="294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chk_m2_20261016b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chk_plat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tt_m2_zu5ev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tt_m2_zu5ev_chk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D M3a</w:t>
            </w:r>
          </w:p>
        </w:tc>
        <w:tc>
          <w:tcPr>
            <w:tcW w:type="dxa" w:w="294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chk_m3a_20261016</w:t>
            </w:r>
          </w:p>
        </w:tc>
        <w:tc>
          <w:tcPr>
            <w:tcW w:type="dxa" w:w="1814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chk_plat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test_m3a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5-2  四个能直接打开的 2026.1 工作区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编译产物统一放在「应用组件目录 / </w:t>
      </w:r>
      <w:r>
        <w:rPr>
          <w:rFonts w:ascii="Consolas" w:hAnsi="Consolas" w:eastAsia="宋体"/>
          <w:color w:val="8B1A1A"/>
          <w:sz w:val="19"/>
        </w:rPr>
        <w:t>build</w:t>
      </w:r>
      <w:r>
        <w:rPr>
          <w:rFonts w:ascii="宋体" w:hAnsi="宋体" w:eastAsia="宋体"/>
          <w:sz w:val="21"/>
        </w:rPr>
        <w:t xml:space="preserve"> / 应用名.elf」：上面 A 路线就是 </w:t>
      </w:r>
      <w:r>
        <w:rPr>
          <w:rFonts w:ascii="Consolas" w:hAnsi="Consolas" w:eastAsia="宋体"/>
          <w:color w:val="8B1A1A"/>
          <w:sz w:val="19"/>
        </w:rPr>
        <w:t>tt_bench_zu5ev</w:t>
      </w:r>
      <w:r>
        <w:rPr>
          <w:rFonts w:ascii="宋体" w:hAnsi="宋体" w:eastAsia="宋体"/>
          <w:sz w:val="21"/>
        </w:rPr>
        <w:t xml:space="preserve"> 组件下的 </w:t>
      </w:r>
      <w:r>
        <w:rPr>
          <w:rFonts w:ascii="Consolas" w:hAnsi="Consolas" w:eastAsia="宋体"/>
          <w:color w:val="8B1A1A"/>
          <w:sz w:val="19"/>
        </w:rPr>
        <w:t>build/tt_bench_zu5ev.elf</w:t>
      </w:r>
      <w:r>
        <w:rPr>
          <w:rFonts w:ascii="宋体" w:hAnsi="宋体" w:eastAsia="宋体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 xml:space="preserve">平台名都叫 </w:t>
            </w:r>
            <w:r>
              <w:rPr>
                <w:rFonts w:ascii="Consolas" w:hAnsi="Consolas" w:eastAsia="宋体"/>
                <w:color w:val="8B1A1A"/>
                <w:sz w:val="17"/>
              </w:rPr>
              <w:t>chk_plat</w:t>
            </w:r>
            <w:r>
              <w:rPr>
                <w:rFonts w:ascii="宋体" w:hAnsi="宋体" w:eastAsia="宋体"/>
                <w:sz w:val="19"/>
              </w:rPr>
              <w:t>，但它们属于不同工作区、不同 XSA——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认目录，不认名字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5.5  Vitis：自己从 XSA 建平台、建应用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要改硬件配置、换 BSP 库时才需要。点法和建普通工程一样：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sz w:val="21"/>
        </w:rPr>
        <w:t xml:space="preserve">左侧 </w:t>
      </w:r>
      <w:r>
        <w:rPr>
          <w:rFonts w:ascii="宋体" w:hAnsi="宋体" w:eastAsia="宋体"/>
          <w:b/>
          <w:color w:val="2E74B5"/>
          <w:sz w:val="21"/>
        </w:rPr>
        <w:t>Vitis Components</w:t>
      </w:r>
      <w:r>
        <w:rPr>
          <w:rFonts w:ascii="宋体" w:hAnsi="宋体" w:eastAsia="宋体"/>
          <w:sz w:val="21"/>
        </w:rPr>
        <w:t xml:space="preserve"> 面板空白处右键 → </w:t>
      </w:r>
      <w:r>
        <w:rPr>
          <w:rFonts w:ascii="宋体" w:hAnsi="宋体" w:eastAsia="宋体"/>
          <w:b/>
          <w:color w:val="2E74B5"/>
          <w:sz w:val="21"/>
        </w:rPr>
        <w:t>New Component</w:t>
      </w:r>
      <w:r>
        <w:rPr>
          <w:rFonts w:ascii="宋体" w:hAnsi="宋体" w:eastAsia="宋体"/>
          <w:sz w:val="21"/>
        </w:rPr>
        <w:t>（或菜单 File → New Component）。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sz w:val="21"/>
        </w:rPr>
        <w:t xml:space="preserve">类型选 </w:t>
      </w:r>
      <w:r>
        <w:rPr>
          <w:rFonts w:ascii="宋体" w:hAnsi="宋体" w:eastAsia="宋体"/>
          <w:b/>
          <w:color w:val="2E74B5"/>
          <w:sz w:val="21"/>
        </w:rPr>
        <w:t>Platform</w:t>
      </w:r>
      <w:r>
        <w:rPr>
          <w:rFonts w:ascii="宋体" w:hAnsi="宋体" w:eastAsia="宋体"/>
          <w:sz w:val="21"/>
        </w:rPr>
        <w:t xml:space="preserve">，名字随意（例如 </w:t>
      </w:r>
      <w:r>
        <w:rPr>
          <w:rFonts w:ascii="Consolas" w:hAnsi="Consolas" w:eastAsia="宋体"/>
          <w:color w:val="8B1A1A"/>
          <w:sz w:val="19"/>
        </w:rPr>
        <w:t>m1_plat</w:t>
      </w:r>
      <w:r>
        <w:rPr>
          <w:rFonts w:ascii="宋体" w:hAnsi="宋体" w:eastAsia="宋体"/>
          <w:sz w:val="21"/>
        </w:rPr>
        <w:t>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>配置页里：</w:t>
      </w:r>
      <w:r>
        <w:rPr>
          <w:rFonts w:ascii="宋体" w:hAnsi="宋体" w:eastAsia="宋体"/>
          <w:b/>
          <w:color w:val="2E74B5"/>
          <w:sz w:val="21"/>
        </w:rPr>
        <w:t>XSA</w:t>
      </w:r>
      <w:r>
        <w:rPr>
          <w:rFonts w:ascii="宋体" w:hAnsi="宋体" w:eastAsia="宋体"/>
          <w:sz w:val="21"/>
        </w:rPr>
        <w:t xml:space="preserve"> 选 </w:t>
      </w:r>
      <w:r>
        <w:rPr>
          <w:rFonts w:ascii="Consolas" w:hAnsi="Consolas" w:eastAsia="宋体"/>
          <w:color w:val="8B1A1A"/>
          <w:sz w:val="19"/>
        </w:rPr>
        <w:t>D:\HSI_AgriEdge\build\vivado\tt_zu5ev.xsa</w:t>
      </w:r>
      <w:r>
        <w:rPr>
          <w:rFonts w:ascii="宋体" w:hAnsi="宋体" w:eastAsia="宋体"/>
          <w:sz w:val="21"/>
        </w:rPr>
        <w:t xml:space="preserve">；处理器 </w:t>
      </w:r>
      <w:r>
        <w:rPr>
          <w:rFonts w:ascii="Consolas" w:hAnsi="Consolas" w:eastAsia="宋体"/>
          <w:color w:val="8B1A1A"/>
          <w:sz w:val="19"/>
        </w:rPr>
        <w:t>psu_cortexa53_0</w:t>
      </w:r>
      <w:r>
        <w:rPr>
          <w:rFonts w:ascii="宋体" w:hAnsi="宋体" w:eastAsia="宋体"/>
          <w:sz w:val="21"/>
        </w:rPr>
        <w:t xml:space="preserve">；OS 选 </w:t>
      </w:r>
      <w:r>
        <w:rPr>
          <w:rFonts w:ascii="Consolas" w:hAnsi="Consolas" w:eastAsia="宋体"/>
          <w:color w:val="8B1A1A"/>
          <w:sz w:val="19"/>
        </w:rPr>
        <w:t>standalone</w:t>
      </w:r>
      <w:r>
        <w:rPr>
          <w:rFonts w:ascii="宋体" w:hAnsi="宋体" w:eastAsia="宋体"/>
          <w:sz w:val="21"/>
        </w:rPr>
        <w:t xml:space="preserve">；Flow 选 </w:t>
      </w:r>
      <w:r>
        <w:rPr>
          <w:rFonts w:ascii="Consolas" w:hAnsi="Consolas" w:eastAsia="宋体"/>
          <w:color w:val="8B1A1A"/>
          <w:sz w:val="19"/>
        </w:rPr>
        <w:t>Embedded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sz w:val="21"/>
        </w:rPr>
        <w:t xml:space="preserve">BSP 库：要 SD 勾 </w:t>
      </w:r>
      <w:r>
        <w:rPr>
          <w:rFonts w:ascii="Consolas" w:hAnsi="Consolas" w:eastAsia="宋体"/>
          <w:color w:val="8B1A1A"/>
          <w:sz w:val="19"/>
        </w:rPr>
        <w:t>xilffs</w:t>
      </w:r>
      <w:r>
        <w:rPr>
          <w:rFonts w:ascii="宋体" w:hAnsi="宋体" w:eastAsia="宋体"/>
          <w:sz w:val="21"/>
        </w:rPr>
        <w:t xml:space="preserve">，要网口勾 </w:t>
      </w:r>
      <w:r>
        <w:rPr>
          <w:rFonts w:ascii="Consolas" w:hAnsi="Consolas" w:eastAsia="宋体"/>
          <w:color w:val="8B1A1A"/>
          <w:sz w:val="19"/>
        </w:rPr>
        <w:t>lwip220</w:t>
      </w:r>
      <w:r>
        <w:rPr>
          <w:rFonts w:ascii="宋体" w:hAnsi="宋体" w:eastAsia="宋体"/>
          <w:sz w:val="21"/>
        </w:rPr>
        <w:t xml:space="preserve">，DP 用 </w:t>
      </w:r>
      <w:r>
        <w:rPr>
          <w:rFonts w:ascii="Consolas" w:hAnsi="Consolas" w:eastAsia="宋体"/>
          <w:color w:val="8B1A1A"/>
          <w:sz w:val="19"/>
        </w:rPr>
        <w:t>dppsu</w:t>
      </w:r>
      <w:r>
        <w:rPr>
          <w:rFonts w:ascii="宋体" w:hAnsi="宋体" w:eastAsia="宋体"/>
          <w:sz w:val="21"/>
        </w:rPr>
        <w:t>（2026.1 默认）。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5) </w:t>
      </w:r>
      <w:r>
        <w:rPr>
          <w:rFonts w:ascii="宋体" w:hAnsi="宋体" w:eastAsia="宋体"/>
          <w:b/>
          <w:color w:val="2E74B5"/>
          <w:sz w:val="21"/>
        </w:rPr>
        <w:t>Finish</w:t>
      </w:r>
      <w:r>
        <w:rPr>
          <w:rFonts w:ascii="宋体" w:hAnsi="宋体" w:eastAsia="宋体"/>
          <w:sz w:val="21"/>
        </w:rPr>
        <w:t xml:space="preserve"> 后点 </w:t>
      </w:r>
      <w:r>
        <w:rPr>
          <w:rFonts w:ascii="宋体" w:hAnsi="宋体" w:eastAsia="宋体"/>
          <w:b/>
          <w:color w:val="2E74B5"/>
          <w:sz w:val="21"/>
        </w:rPr>
        <w:t>Build</w:t>
      </w:r>
      <w:r>
        <w:rPr>
          <w:rFonts w:ascii="宋体" w:hAnsi="宋体" w:eastAsia="宋体"/>
          <w:sz w:val="21"/>
        </w:rPr>
        <w:t>，看到 FSBL / PMUFW / BSP 都生成即成功。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6) </w:t>
      </w:r>
      <w:r>
        <w:rPr>
          <w:rFonts w:ascii="宋体" w:hAnsi="宋体" w:eastAsia="宋体"/>
          <w:sz w:val="21"/>
        </w:rPr>
        <w:t>再建应用：</w:t>
      </w:r>
      <w:r>
        <w:rPr>
          <w:rFonts w:ascii="宋体" w:hAnsi="宋体" w:eastAsia="宋体"/>
          <w:b/>
          <w:color w:val="2E74B5"/>
          <w:sz w:val="21"/>
        </w:rPr>
        <w:t>New Component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宋体" w:hAnsi="宋体" w:eastAsia="宋体"/>
          <w:b/>
          <w:color w:val="2E74B5"/>
          <w:sz w:val="21"/>
        </w:rPr>
        <w:t>Application</w:t>
      </w:r>
      <w:r>
        <w:rPr>
          <w:rFonts w:ascii="宋体" w:hAnsi="宋体" w:eastAsia="宋体"/>
          <w:sz w:val="21"/>
        </w:rPr>
        <w:t xml:space="preserve"> → 选刚建的平台、domain </w:t>
      </w:r>
      <w:r>
        <w:rPr>
          <w:rFonts w:ascii="Consolas" w:hAnsi="Consolas" w:eastAsia="宋体"/>
          <w:color w:val="8B1A1A"/>
          <w:sz w:val="19"/>
        </w:rPr>
        <w:t>standalone_domain</w:t>
      </w:r>
      <w:r>
        <w:rPr>
          <w:rFonts w:ascii="宋体" w:hAnsi="宋体" w:eastAsia="宋体"/>
          <w:sz w:val="21"/>
        </w:rPr>
        <w:t xml:space="preserve">、模板 </w:t>
      </w:r>
      <w:r>
        <w:rPr>
          <w:rFonts w:ascii="宋体" w:hAnsi="宋体" w:eastAsia="宋体"/>
          <w:b/>
          <w:color w:val="2E74B5"/>
          <w:sz w:val="21"/>
        </w:rPr>
        <w:t>Empty Application</w:t>
      </w:r>
      <w:r>
        <w:rPr>
          <w:rFonts w:ascii="宋体" w:hAnsi="宋体" w:eastAsia="宋体"/>
          <w:sz w:val="21"/>
        </w:rPr>
        <w:t xml:space="preserve"> → 把 </w:t>
      </w:r>
      <w:r>
        <w:rPr>
          <w:rFonts w:ascii="Consolas" w:hAnsi="Consolas" w:eastAsia="宋体"/>
          <w:color w:val="8B1A1A"/>
          <w:sz w:val="19"/>
        </w:rPr>
        <w:t>src/ps/</w:t>
      </w:r>
      <w:r>
        <w:rPr>
          <w:rFonts w:ascii="宋体" w:hAnsi="宋体" w:eastAsia="宋体"/>
          <w:sz w:val="21"/>
        </w:rPr>
        <w:t xml:space="preserve"> 的源码拷进组件 </w:t>
      </w:r>
      <w:r>
        <w:rPr>
          <w:rFonts w:ascii="Consolas" w:hAnsi="Consolas" w:eastAsia="宋体"/>
          <w:color w:val="8B1A1A"/>
          <w:sz w:val="19"/>
        </w:rPr>
        <w:t>src/</w:t>
      </w:r>
      <w:r>
        <w:rPr>
          <w:rFonts w:ascii="宋体" w:hAnsi="宋体" w:eastAsia="宋体"/>
          <w:sz w:val="21"/>
        </w:rPr>
        <w:t xml:space="preserve"> → </w:t>
      </w:r>
      <w:r>
        <w:rPr>
          <w:rFonts w:ascii="宋体" w:hAnsi="宋体" w:eastAsia="宋体"/>
          <w:b/>
          <w:color w:val="2E74B5"/>
          <w:sz w:val="21"/>
        </w:rPr>
        <w:t>Build</w:t>
      </w:r>
      <w:r>
        <w:rPr>
          <w:rFonts w:ascii="宋体" w:hAnsi="宋体" w:eastAsia="宋体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手工建会遇到三个 2026.1 的坑，仓库脚本已经自动处理了</w:t>
            </w:r>
            <w:r>
              <w:rPr>
                <w:rFonts w:ascii="宋体" w:hAnsi="宋体" w:eastAsia="宋体"/>
                <w:sz w:val="19"/>
              </w:rPr>
              <w:t xml:space="preserve">：① 安装里的 </w:t>
            </w:r>
            <w:r>
              <w:rPr>
                <w:rFonts w:ascii="Consolas" w:hAnsi="Consolas" w:eastAsia="宋体"/>
                <w:color w:val="8B1A1A"/>
                <w:sz w:val="17"/>
              </w:rPr>
              <w:t>lwip220.yaml</w:t>
            </w:r>
            <w:r>
              <w:rPr>
                <w:rFonts w:ascii="宋体" w:hAnsi="宋体" w:eastAsia="宋体"/>
                <w:sz w:val="19"/>
              </w:rPr>
              <w:t xml:space="preserve"> 带 BOM，lwIP 库直接不可用；② 2026.1 不再把 </w:t>
            </w:r>
            <w:r>
              <w:rPr>
                <w:rFonts w:ascii="Consolas" w:hAnsi="Consolas" w:eastAsia="宋体"/>
                <w:color w:val="8B1A1A"/>
                <w:sz w:val="17"/>
              </w:rPr>
              <w:t>tt_engine</w:t>
            </w:r>
            <w:r>
              <w:rPr>
                <w:rFonts w:ascii="宋体" w:hAnsi="宋体" w:eastAsia="宋体"/>
                <w:sz w:val="19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7"/>
              </w:rPr>
              <w:t>tucker_proj</w:t>
            </w:r>
            <w:r>
              <w:rPr>
                <w:rFonts w:ascii="宋体" w:hAnsi="宋体" w:eastAsia="宋体"/>
                <w:sz w:val="19"/>
              </w:rPr>
              <w:t xml:space="preserve"> 的 HLS 驱动编进 BSP；③ 2026.1 不再导出 </w:t>
            </w:r>
            <w:r>
              <w:rPr>
                <w:rFonts w:ascii="Consolas" w:hAnsi="Consolas" w:eastAsia="宋体"/>
                <w:color w:val="8B1A1A"/>
                <w:sz w:val="17"/>
              </w:rPr>
              <w:t>XPAR_*</w:t>
            </w:r>
            <w:r>
              <w:rPr>
                <w:rFonts w:ascii="宋体" w:hAnsi="宋体" w:eastAsia="宋体"/>
                <w:sz w:val="19"/>
              </w:rPr>
              <w:t xml:space="preserve"> 旧宏。所以「一次编过」最省事的做法是用 </w:t>
            </w:r>
            <w:r>
              <w:rPr>
                <w:rFonts w:ascii="Consolas" w:hAnsi="Consolas" w:eastAsia="宋体"/>
                <w:color w:val="8B1A1A"/>
                <w:sz w:val="17"/>
              </w:rPr>
              <w:t>tools/vitis_py\build_*.py</w:t>
            </w:r>
            <w:r>
              <w:rPr>
                <w:rFonts w:ascii="宋体" w:hAnsi="宋体" w:eastAsia="宋体"/>
                <w:sz w:val="19"/>
              </w:rPr>
              <w:t>（命令见附录 A），图形界面更适合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看</w:t>
            </w:r>
            <w:r>
              <w:rPr>
                <w:rFonts w:ascii="宋体" w:hAnsi="宋体" w:eastAsia="宋体"/>
                <w:sz w:val="19"/>
              </w:rPr>
              <w:t>和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改配置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5.6  在 IDE 里运行（Run / Debug）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跑一次只要说清四件事：下哪个比特流、用哪个 FSBL 初始化、下哪个 ELF、要不要先复位。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sz w:val="21"/>
        </w:rPr>
        <w:t xml:space="preserve">在 </w:t>
      </w:r>
      <w:r>
        <w:rPr>
          <w:rFonts w:ascii="宋体" w:hAnsi="宋体" w:eastAsia="宋体"/>
          <w:b/>
          <w:color w:val="2E74B5"/>
          <w:sz w:val="21"/>
        </w:rPr>
        <w:t>Vitis Components</w:t>
      </w:r>
      <w:r>
        <w:rPr>
          <w:rFonts w:ascii="宋体" w:hAnsi="宋体" w:eastAsia="宋体"/>
          <w:sz w:val="21"/>
        </w:rPr>
        <w:t xml:space="preserve"> 里选中应用组件 → 上方 </w:t>
      </w:r>
      <w:r>
        <w:rPr>
          <w:rFonts w:ascii="宋体" w:hAnsi="宋体" w:eastAsia="宋体"/>
          <w:b/>
          <w:color w:val="2E74B5"/>
          <w:sz w:val="21"/>
        </w:rPr>
        <w:t>Flow Navigator</w:t>
      </w:r>
      <w:r>
        <w:rPr>
          <w:rFonts w:ascii="宋体" w:hAnsi="宋体" w:eastAsia="宋体"/>
          <w:sz w:val="21"/>
        </w:rPr>
        <w:t xml:space="preserve"> 点 </w:t>
      </w:r>
      <w:r>
        <w:rPr>
          <w:rFonts w:ascii="宋体" w:hAnsi="宋体" w:eastAsia="宋体"/>
          <w:b/>
          <w:color w:val="2E74B5"/>
          <w:sz w:val="21"/>
        </w:rPr>
        <w:t>Debug</w:t>
      </w:r>
      <w:r>
        <w:rPr>
          <w:rFonts w:ascii="宋体" w:hAnsi="宋体" w:eastAsia="宋体"/>
          <w:sz w:val="21"/>
        </w:rPr>
        <w:t xml:space="preserve">（只想跑不调试就点 </w:t>
      </w:r>
      <w:r>
        <w:rPr>
          <w:rFonts w:ascii="宋体" w:hAnsi="宋体" w:eastAsia="宋体"/>
          <w:b/>
          <w:color w:val="2E74B5"/>
          <w:sz w:val="21"/>
        </w:rPr>
        <w:t>Run</w:t>
      </w:r>
      <w:r>
        <w:rPr>
          <w:rFonts w:ascii="宋体" w:hAnsi="宋体" w:eastAsia="宋体"/>
          <w:sz w:val="21"/>
        </w:rPr>
        <w:t>），第一次会打开启动配置。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b/>
          <w:color w:val="2E74B5"/>
          <w:sz w:val="21"/>
        </w:rPr>
        <w:t>Target Connection</w:t>
      </w:r>
      <w:r>
        <w:rPr>
          <w:rFonts w:ascii="宋体" w:hAnsi="宋体" w:eastAsia="宋体"/>
          <w:sz w:val="21"/>
        </w:rPr>
        <w:t xml:space="preserve"> 选你的下载器（只有一台时选 Local 即可）。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b/>
          <w:color w:val="2E74B5"/>
          <w:sz w:val="21"/>
        </w:rPr>
        <w:t>Bitstream File</w:t>
      </w:r>
      <w:r>
        <w:rPr>
          <w:rFonts w:ascii="宋体" w:hAnsi="宋体" w:eastAsia="宋体"/>
          <w:sz w:val="21"/>
        </w:rPr>
        <w:t xml:space="preserve"> 选对应平台的比特流：2026.1 工作区在 </w:t>
      </w:r>
      <w:r>
        <w:rPr>
          <w:rFonts w:ascii="Consolas" w:hAnsi="Consolas" w:eastAsia="宋体"/>
          <w:color w:val="8B1A1A"/>
          <w:sz w:val="19"/>
        </w:rPr>
        <w:t>&lt;平台&gt;\hw\sdt\tt_zu5ev.bit</w:t>
      </w:r>
      <w:r>
        <w:rPr>
          <w:rFonts w:ascii="宋体" w:hAnsi="宋体" w:eastAsia="宋体"/>
          <w:sz w:val="21"/>
        </w:rPr>
        <w:t xml:space="preserve">，2020.2 工作区在 </w:t>
      </w:r>
      <w:r>
        <w:rPr>
          <w:rFonts w:ascii="Consolas" w:hAnsi="Consolas" w:eastAsia="宋体"/>
          <w:color w:val="8B1A1A"/>
          <w:sz w:val="19"/>
        </w:rPr>
        <w:t>&lt;平台&gt;\hw\tt_zu5ev.bit</w:t>
      </w:r>
      <w:r>
        <w:rPr>
          <w:rFonts w:ascii="宋体" w:hAnsi="宋体" w:eastAsia="宋体"/>
          <w:sz w:val="21"/>
        </w:rPr>
        <w:t>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b/>
          <w:color w:val="2E74B5"/>
          <w:sz w:val="21"/>
        </w:rPr>
        <w:t>ZU Initialization</w:t>
      </w:r>
      <w:r>
        <w:rPr>
          <w:rFonts w:ascii="宋体" w:hAnsi="宋体" w:eastAsia="宋体"/>
          <w:sz w:val="21"/>
        </w:rPr>
        <w:t xml:space="preserve"> 选 </w:t>
      </w:r>
      <w:r>
        <w:rPr>
          <w:rFonts w:ascii="宋体" w:hAnsi="宋体" w:eastAsia="宋体"/>
          <w:b/>
          <w:color w:val="2E74B5"/>
          <w:sz w:val="21"/>
        </w:rPr>
        <w:t>Using FSBL</w:t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b/>
          <w:color w:val="2E74B5"/>
          <w:sz w:val="21"/>
        </w:rPr>
        <w:t>FSBL File</w:t>
      </w:r>
      <w:r>
        <w:rPr>
          <w:rFonts w:ascii="宋体" w:hAnsi="宋体" w:eastAsia="宋体"/>
          <w:sz w:val="21"/>
        </w:rPr>
        <w:t xml:space="preserve"> 选 </w:t>
      </w:r>
      <w:r>
        <w:rPr>
          <w:rFonts w:ascii="Consolas" w:hAnsi="Consolas" w:eastAsia="宋体"/>
          <w:color w:val="8B1A1A"/>
          <w:sz w:val="19"/>
        </w:rPr>
        <w:t>&lt;平台&gt;\zynqmp_fsbl\build\fsbl.elf</w:t>
      </w:r>
      <w:r>
        <w:rPr>
          <w:rFonts w:ascii="宋体" w:hAnsi="宋体" w:eastAsia="宋体"/>
          <w:sz w:val="21"/>
        </w:rPr>
        <w:t xml:space="preserve">（2020.2 工作区是 </w:t>
      </w:r>
      <w:r>
        <w:rPr>
          <w:rFonts w:ascii="Consolas" w:hAnsi="Consolas" w:eastAsia="宋体"/>
          <w:color w:val="8B1A1A"/>
          <w:sz w:val="19"/>
        </w:rPr>
        <w:t>...\export\...\boot\fsbl.elf</w:t>
      </w:r>
      <w:r>
        <w:rPr>
          <w:rFonts w:ascii="宋体" w:hAnsi="宋体" w:eastAsia="宋体"/>
          <w:sz w:val="21"/>
        </w:rPr>
        <w:t>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5) </w:t>
      </w:r>
      <w:r>
        <w:rPr>
          <w:rFonts w:ascii="宋体" w:hAnsi="宋体" w:eastAsia="宋体"/>
          <w:sz w:val="21"/>
        </w:rPr>
        <w:t xml:space="preserve">勾上 </w:t>
      </w:r>
      <w:r>
        <w:rPr>
          <w:rFonts w:ascii="宋体" w:hAnsi="宋体" w:eastAsia="宋体"/>
          <w:b/>
          <w:color w:val="2E74B5"/>
          <w:sz w:val="21"/>
        </w:rPr>
        <w:t>Reset Entire System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宋体" w:hAnsi="宋体" w:eastAsia="宋体"/>
          <w:b/>
          <w:color w:val="2E74B5"/>
          <w:sz w:val="21"/>
        </w:rPr>
        <w:t>Program Device</w:t>
      </w:r>
      <w:r>
        <w:rPr>
          <w:rFonts w:ascii="宋体" w:hAnsi="宋体" w:eastAsia="宋体"/>
          <w:sz w:val="21"/>
        </w:rPr>
        <w:t>；</w:t>
      </w:r>
      <w:r>
        <w:rPr>
          <w:rFonts w:ascii="宋体" w:hAnsi="宋体" w:eastAsia="宋体"/>
          <w:b/>
          <w:color w:val="2E74B5"/>
          <w:sz w:val="21"/>
        </w:rPr>
        <w:t>Download Elf</w:t>
      </w:r>
      <w:r>
        <w:rPr>
          <w:rFonts w:ascii="宋体" w:hAnsi="宋体" w:eastAsia="宋体"/>
          <w:sz w:val="21"/>
        </w:rPr>
        <w:t xml:space="preserve"> 里确认是本应用的 ELF。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6) </w:t>
      </w:r>
      <w:r>
        <w:rPr>
          <w:rFonts w:ascii="宋体" w:hAnsi="宋体" w:eastAsia="宋体"/>
          <w:sz w:val="21"/>
        </w:rPr>
        <w:t xml:space="preserve">点 </w:t>
      </w:r>
      <w:r>
        <w:rPr>
          <w:rFonts w:ascii="宋体" w:hAnsi="宋体" w:eastAsia="宋体"/>
          <w:b/>
          <w:color w:val="2E74B5"/>
          <w:sz w:val="21"/>
        </w:rPr>
        <w:t>Debug</w:t>
      </w:r>
      <w:r>
        <w:rPr>
          <w:rFonts w:ascii="宋体" w:hAnsi="宋体" w:eastAsia="宋体"/>
          <w:sz w:val="21"/>
        </w:rPr>
        <w:t xml:space="preserve"> 启动；要让程序继续跑，点工具栏的 ▶（Resume）。串口表现见第 4 章对应路线。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要做的事</w:t>
            </w:r>
          </w:p>
        </w:tc>
        <w:tc>
          <w:tcPr>
            <w:tcW w:type="dxa" w:w="419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界面位置（Vitis 2026.1）</w:t>
            </w:r>
          </w:p>
        </w:tc>
        <w:tc>
          <w:tcPr>
            <w:tcW w:type="dxa" w:w="3628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对应脚本（第 3 章）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系统复位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Target Setup →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Reset Entire System</w:t>
            </w:r>
          </w:p>
        </w:tc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rst -system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烧 PL</w:t>
            </w:r>
          </w:p>
        </w:tc>
        <w:tc>
          <w:tcPr>
            <w:tcW w:type="dxa" w:w="419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Target Setup →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Program Device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Bitstream File</w:t>
            </w:r>
          </w:p>
        </w:tc>
        <w:tc>
          <w:tcPr>
            <w:tcW w:type="dxa" w:w="3628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fpga -file $bit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PS / DDR 初始化</w:t>
            </w:r>
          </w:p>
        </w:tc>
        <w:tc>
          <w:tcPr>
            <w:tcW w:type="dxa" w:w="419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ZU Initialization →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Using FSBL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FSBL File</w:t>
            </w:r>
          </w:p>
        </w:tc>
        <w:tc>
          <w:tcPr>
            <w:tcW w:type="dxa" w:w="3628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dow $fsbl</w:t>
            </w:r>
            <w:r>
              <w:rPr>
                <w:rFonts w:ascii="宋体" w:hAnsi="宋体" w:eastAsia="宋体"/>
                <w:sz w:val="18"/>
              </w:rPr>
              <w:t xml:space="preserve">，跑到 </w:t>
            </w:r>
            <w:r>
              <w:rPr>
                <w:rFonts w:ascii="Consolas" w:hAnsi="Consolas" w:eastAsia="宋体"/>
                <w:color w:val="8B1A1A"/>
                <w:sz w:val="16"/>
              </w:rPr>
              <w:t>XFsbl_Exit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下应用</w:t>
            </w:r>
          </w:p>
        </w:tc>
        <w:tc>
          <w:tcPr>
            <w:tcW w:type="dxa" w:w="419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Target Setup →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Download Elf</w:t>
            </w:r>
          </w:p>
        </w:tc>
        <w:tc>
          <w:tcPr>
            <w:tcW w:type="dxa" w:w="362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dow $app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5-4  界面操作和脚本的对应关系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界面文字在不同小版本里可能略有差异（例如 Run / Debug、ZU Initialization 的写法）；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只想跑一次、不想配界面，就直接用第 3.2 节的脚本</w:t>
            </w:r>
            <w:r>
              <w:rPr>
                <w:rFonts w:ascii="宋体" w:hAnsi="宋体" w:eastAsia="宋体"/>
                <w:sz w:val="19"/>
              </w:rPr>
              <w:t>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5.7  打不开 / 报错时先看这里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>打开 .xpr 报 part not found 或 license 不覆盖器件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许可证默认选中了 ALVEO 层</w:t>
            </w:r>
          </w:p>
        </w:tc>
        <w:tc>
          <w:tcPr>
            <w:tcW w:type="dxa" w:w="362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用 </w:t>
            </w:r>
            <w:r>
              <w:rPr>
                <w:rFonts w:ascii="Consolas" w:hAnsi="Consolas" w:eastAsia="宋体"/>
                <w:color w:val="8B1A1A"/>
                <w:sz w:val="15"/>
              </w:rPr>
              <w:t>tools\vivado\launch_vivado.bat</w:t>
            </w:r>
            <w:r>
              <w:rPr>
                <w:rFonts w:ascii="宋体" w:hAnsi="宋体" w:eastAsia="宋体"/>
                <w:sz w:val="17"/>
              </w:rPr>
              <w:t xml:space="preserve"> 启动（见 5.2）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>打开副本后仍提示器件不对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选到了车规器件或没改器件</w:t>
            </w:r>
          </w:p>
        </w:tc>
        <w:tc>
          <w:tcPr>
            <w:tcW w:type="dxa" w:w="362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器件选 </w:t>
            </w:r>
            <w:r>
              <w:rPr>
                <w:rFonts w:ascii="Consolas" w:hAnsi="Consolas" w:eastAsia="宋体"/>
                <w:color w:val="8B1A1A"/>
                <w:sz w:val="15"/>
              </w:rPr>
              <w:t>xczu5ev-sfvc784-2-i</w:t>
            </w:r>
            <w:r>
              <w:rPr>
                <w:rFonts w:ascii="宋体" w:hAnsi="宋体" w:eastAsia="宋体"/>
                <w:sz w:val="17"/>
              </w:rPr>
              <w:t xml:space="preserve">；或重跑 </w:t>
            </w:r>
            <w:r>
              <w:rPr>
                <w:rFonts w:ascii="Consolas" w:hAnsi="Consolas" w:eastAsia="宋体"/>
                <w:color w:val="8B1A1A"/>
                <w:sz w:val="15"/>
              </w:rPr>
              <w:t>prepare_project_copy.ps1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>2020.2 工程升级后综合 / 实现报错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跨版本差异</w:t>
            </w:r>
          </w:p>
        </w:tc>
        <w:tc>
          <w:tcPr>
            <w:tcW w:type="dxa" w:w="362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先备份；改用 </w:t>
            </w:r>
            <w:r>
              <w:rPr>
                <w:rFonts w:ascii="Consolas" w:hAnsi="Consolas" w:eastAsia="宋体"/>
                <w:color w:val="8B1A1A"/>
                <w:sz w:val="15"/>
              </w:rPr>
              <w:t>build/vivado</w:t>
            </w:r>
            <w:r>
              <w:rPr>
                <w:rFonts w:ascii="宋体" w:hAnsi="宋体" w:eastAsia="宋体"/>
                <w:sz w:val="17"/>
              </w:rPr>
              <w:t xml:space="preserve"> 里的 tcl 重建工程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 xml:space="preserve">Vitis 里打开 </w:t>
            </w:r>
            <w:r>
              <w:rPr>
                <w:rFonts w:ascii="Consolas" w:hAnsi="Consolas" w:eastAsia="宋体"/>
                <w:color w:val="8B1A1A"/>
                <w:sz w:val="15"/>
              </w:rPr>
              <w:t>vitis\</w:t>
            </w:r>
            <w:r>
              <w:rPr>
                <w:rFonts w:ascii="宋体" w:hAnsi="宋体" w:eastAsia="宋体"/>
                <w:sz w:val="17"/>
              </w:rPr>
              <w:t xml:space="preserve"> 说无法识别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那是 2020.2 的经典工作区</w:t>
            </w:r>
          </w:p>
        </w:tc>
        <w:tc>
          <w:tcPr>
            <w:tcW w:type="dxa" w:w="362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2026.1 只能打开 </w:t>
            </w:r>
            <w:r>
              <w:rPr>
                <w:rFonts w:ascii="Consolas" w:hAnsi="Consolas" w:eastAsia="宋体"/>
                <w:color w:val="8B1A1A"/>
                <w:sz w:val="15"/>
              </w:rPr>
              <w:t>build/board/*_20261016*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 xml:space="preserve">Build 报找不到 </w:t>
            </w:r>
            <w:r>
              <w:rPr>
                <w:rFonts w:ascii="Consolas" w:hAnsi="Consolas" w:eastAsia="宋体"/>
                <w:color w:val="8B1A1A"/>
                <w:sz w:val="15"/>
              </w:rPr>
              <w:t>lwip220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5"/>
              </w:rPr>
              <w:t>xtt_engine.h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5"/>
              </w:rPr>
              <w:t>XPAR_*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三个已知 2026.1 差异（见 5.5）</w:t>
            </w:r>
          </w:p>
        </w:tc>
        <w:tc>
          <w:tcPr>
            <w:tcW w:type="dxa" w:w="362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用 </w:t>
            </w:r>
            <w:r>
              <w:rPr>
                <w:rFonts w:ascii="Consolas" w:hAnsi="Consolas" w:eastAsia="宋体"/>
                <w:color w:val="8B1A1A"/>
                <w:sz w:val="15"/>
              </w:rPr>
              <w:t>tools/vitis_py\build_*.py</w:t>
            </w:r>
            <w:r>
              <w:rPr>
                <w:rFonts w:ascii="宋体" w:hAnsi="宋体" w:eastAsia="宋体"/>
                <w:sz w:val="17"/>
              </w:rPr>
              <w:t xml:space="preserve"> 重建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>Build 报编码错误或找不到文件</w:t>
            </w:r>
          </w:p>
        </w:tc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路径含中文</w:t>
            </w:r>
          </w:p>
        </w:tc>
        <w:tc>
          <w:tcPr>
            <w:tcW w:type="dxa" w:w="3628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一律从 </w:t>
            </w:r>
            <w:r>
              <w:rPr>
                <w:rFonts w:ascii="Consolas" w:hAnsi="Consolas" w:eastAsia="宋体"/>
                <w:color w:val="8B1A1A"/>
                <w:sz w:val="15"/>
              </w:rPr>
              <w:t>D:\HSI_AgriEdge</w:t>
            </w:r>
            <w:r>
              <w:rPr>
                <w:rFonts w:ascii="宋体" w:hAnsi="宋体" w:eastAsia="宋体"/>
                <w:sz w:val="17"/>
              </w:rPr>
              <w:t xml:space="preserve"> 操作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7"/>
              </w:rPr>
              <w:t>Debug 卡在 connect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>下载器被占用，或 hw_server 没起</w:t>
            </w:r>
          </w:p>
        </w:tc>
        <w:tc>
          <w:tcPr>
            <w:tcW w:type="dxa" w:w="362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7"/>
              </w:rPr>
              <w:t xml:space="preserve">关掉其它 IDE / 调试会话，先起 </w:t>
            </w:r>
            <w:r>
              <w:rPr>
                <w:rFonts w:ascii="Consolas" w:hAnsi="Consolas" w:eastAsia="宋体"/>
                <w:color w:val="8B1A1A"/>
                <w:sz w:val="15"/>
              </w:rPr>
              <w:t>hw_server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5-5  图形界面常见问题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宋体" w:hAnsi="宋体" w:eastAsia="宋体"/>
                <w:sz w:val="19"/>
              </w:rPr>
              <w:t>图形界面这条路能走通，但本仓库唯一被完整跑通过的下板方式还是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第 3 章的 xsdb 脚本</w:t>
            </w:r>
            <w:r>
              <w:rPr>
                <w:rFonts w:ascii="宋体" w:hAnsi="宋体" w:eastAsia="宋体"/>
                <w:sz w:val="19"/>
              </w:rPr>
              <w:t>；界面这边出了问题，先回到脚本把板子跑起来，再回来查 IDE。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第6章  SD 卡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6.1  什么时候需要卡、卡上放什么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969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卡上必须有</w:t>
            </w:r>
          </w:p>
        </w:tc>
        <w:tc>
          <w:tcPr>
            <w:tcW w:type="dxa" w:w="3515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C3 外设自检</w:t>
            </w:r>
          </w:p>
        </w:tc>
        <w:tc>
          <w:tcPr>
            <w:tcW w:type="dxa" w:w="3969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scenes/longkou/cube_i16.bin</w:t>
            </w:r>
            <w:r>
              <w:rPr>
                <w:rFonts w:ascii="宋体" w:hAnsi="宋体" w:eastAsia="宋体"/>
                <w:sz w:val="18"/>
              </w:rPr>
              <w:t>（122,800,384 B）</w:t>
              <w:br/>
            </w:r>
            <w:r>
              <w:rPr>
                <w:rFonts w:ascii="Consolas" w:hAnsi="Consolas" w:eastAsia="宋体"/>
                <w:color w:val="8B1A1A"/>
                <w:sz w:val="16"/>
              </w:rPr>
              <w:t>scenes/longkou/weights/v2/weights_engine.bin</w:t>
            </w:r>
            <w:r>
              <w:rPr>
                <w:rFonts w:ascii="宋体" w:hAnsi="宋体" w:eastAsia="宋体"/>
                <w:sz w:val="18"/>
              </w:rPr>
              <w:t>（480,576 B）</w:t>
            </w:r>
          </w:p>
        </w:tc>
        <w:tc>
          <w:tcPr>
            <w:tcW w:type="dxa" w:w="3515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第二个文件用来验证长文件名；拷完用 </w:t>
            </w:r>
            <w:r>
              <w:rPr>
                <w:rFonts w:ascii="Consolas" w:hAnsi="Consolas" w:eastAsia="宋体"/>
                <w:color w:val="8B1A1A"/>
                <w:sz w:val="16"/>
              </w:rPr>
              <w:t>tools/periph_pc.py crc --root E:/scenes</w:t>
            </w:r>
            <w:r>
              <w:rPr>
                <w:rFonts w:ascii="宋体" w:hAnsi="宋体" w:eastAsia="宋体"/>
                <w:sz w:val="18"/>
              </w:rPr>
              <w:t xml:space="preserve"> 核对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正式系统（GCS）</w:t>
            </w:r>
          </w:p>
        </w:tc>
        <w:tc>
          <w:tcPr>
            <w:tcW w:type="dxa" w:w="3969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scenes/</w:t>
            </w:r>
            <w:r>
              <w:rPr>
                <w:rFonts w:ascii="宋体" w:hAnsi="宋体" w:eastAsia="宋体"/>
                <w:sz w:val="18"/>
              </w:rPr>
              <w:t xml:space="preserve"> 三景 45 个文件，共 1,150,149,380 B</w:t>
              <w:br/>
            </w:r>
            <w:r>
              <w:rPr>
                <w:rFonts w:ascii="Consolas" w:hAnsi="Consolas" w:eastAsia="宋体"/>
                <w:color w:val="8B1A1A"/>
                <w:sz w:val="16"/>
              </w:rPr>
              <w:t>boot/jrn0.bin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boot/jrn1.bin</w:t>
            </w:r>
            <w:r>
              <w:rPr>
                <w:rFonts w:ascii="宋体" w:hAnsi="宋体" w:eastAsia="宋体"/>
                <w:sz w:val="18"/>
              </w:rPr>
              <w:t xml:space="preserve"> 各 64 B</w:t>
            </w:r>
          </w:p>
        </w:tc>
        <w:tc>
          <w:tcPr>
            <w:tcW w:type="dxa" w:w="3515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清单见 </w:t>
            </w:r>
            <w:r>
              <w:rPr>
                <w:rFonts w:ascii="Consolas" w:hAnsi="Consolas" w:eastAsia="宋体"/>
                <w:color w:val="8B1A1A"/>
                <w:sz w:val="16"/>
              </w:rPr>
              <w:t>build/host/gcs_r1_abi4_user/sd_required_layout_v3.txt</w:t>
            </w:r>
            <w:r>
              <w:rPr>
                <w:rFonts w:ascii="宋体" w:hAnsi="宋体" w:eastAsia="宋体"/>
                <w:sz w:val="18"/>
              </w:rPr>
              <w:t>，每个文件带 SHA256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卡格式</w:t>
            </w:r>
          </w:p>
        </w:tc>
        <w:tc>
          <w:tcPr>
            <w:tcW w:type="dxa" w:w="3969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单分区 FAT32（MBR 类型 0x0C）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b/>
                <w:color w:val="2E74B5"/>
                <w:sz w:val="18"/>
              </w:rPr>
              <w:t>exFAT 不行</w:t>
            </w:r>
            <w:r>
              <w:rPr>
                <w:rFonts w:ascii="宋体" w:hAnsi="宋体" w:eastAsia="宋体"/>
                <w:sz w:val="18"/>
              </w:rPr>
              <w:t xml:space="preserve">，驱动会报 </w:t>
            </w:r>
            <w:r>
              <w:rPr>
                <w:rFonts w:ascii="Consolas" w:hAnsi="Consolas" w:eastAsia="宋体"/>
                <w:color w:val="8B1A1A"/>
                <w:sz w:val="16"/>
              </w:rPr>
              <w:t>FR_NO_FILESYSTEM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6-1  两种卡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SD 卡本身不是必需项：M1 / M2 / M3a 基准完全不读卡。只有 C3 的 </w:t>
      </w:r>
      <w:r>
        <w:rPr>
          <w:rFonts w:ascii="Consolas" w:hAnsi="Consolas" w:eastAsia="宋体"/>
          <w:color w:val="8B1A1A"/>
          <w:sz w:val="19"/>
        </w:rPr>
        <w:t>s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宋体"/>
          <w:color w:val="8B1A1A"/>
          <w:sz w:val="19"/>
        </w:rPr>
        <w:t>S</w:t>
      </w:r>
      <w:r>
        <w:rPr>
          <w:rFonts w:ascii="宋体" w:hAnsi="宋体" w:eastAsia="宋体"/>
          <w:sz w:val="21"/>
        </w:rPr>
        <w:t xml:space="preserve"> 和正式系统才要。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6.2  journal 铁律（最容易出事的一条）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sz w:val="19"/>
              </w:rPr>
              <w:t>journal 是板端用来证明「这是一次真实启动、不是回滚或克隆」的双槽记录。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已经在用的卡不能覆盖、不能回滚、不能用新生成的替换</w:t>
            </w:r>
            <w:r>
              <w:rPr>
                <w:rFonts w:ascii="宋体" w:hAnsi="宋体" w:eastAsia="宋体"/>
                <w:sz w:val="19"/>
              </w:rPr>
              <w:t>，动了它板子会停机或身份错乱。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 xml:space="preserve">判断手里这张卡是不是「已安装」：卡上有 </w:t>
      </w:r>
      <w:r>
        <w:rPr>
          <w:rFonts w:ascii="Consolas" w:hAnsi="Consolas" w:eastAsia="宋体"/>
          <w:color w:val="8B1A1A"/>
          <w:sz w:val="19"/>
        </w:rPr>
        <w:t>boot/</w:t>
      </w:r>
      <w:r>
        <w:rPr>
          <w:rFonts w:ascii="宋体" w:hAnsi="宋体" w:eastAsia="宋体"/>
          <w:sz w:val="21"/>
        </w:rPr>
        <w:t xml:space="preserve"> 目录就是，按已安装处理，别再碰。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只有确认是全新安装介质时才生成新 journal：</w:t>
      </w:r>
      <w:r>
        <w:rPr>
          <w:rFonts w:ascii="Consolas" w:hAnsi="Consolas" w:eastAsia="宋体"/>
          <w:color w:val="8B1A1A"/>
          <w:sz w:val="19"/>
        </w:rPr>
        <w:t>tools/gcs_boot_provision.py --new-installation --out &lt;新目录&gt;</w:t>
      </w:r>
      <w:r>
        <w:rPr>
          <w:rFonts w:ascii="宋体" w:hAnsi="宋体" w:eastAsia="宋体"/>
          <w:sz w:val="21"/>
        </w:rPr>
        <w:t>。它</w:t>
      </w:r>
      <w:r>
        <w:rPr>
          <w:rFonts w:ascii="宋体" w:hAnsi="宋体" w:eastAsia="宋体"/>
          <w:b/>
          <w:color w:val="2E74B5"/>
          <w:sz w:val="21"/>
        </w:rPr>
        <w:t>只生成本地文件、不写卡</w:t>
      </w:r>
      <w:r>
        <w:rPr>
          <w:rFonts w:ascii="宋体" w:hAnsi="宋体" w:eastAsia="宋体"/>
          <w:sz w:val="21"/>
        </w:rPr>
        <w:t xml:space="preserve">，你再把 </w:t>
      </w:r>
      <w:r>
        <w:rPr>
          <w:rFonts w:ascii="Consolas" w:hAnsi="Consolas" w:eastAsia="宋体"/>
          <w:color w:val="8B1A1A"/>
          <w:sz w:val="19"/>
        </w:rPr>
        <w:t>jrn0.bin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宋体"/>
          <w:color w:val="8B1A1A"/>
          <w:sz w:val="19"/>
        </w:rPr>
        <w:t>jrn1.bin</w:t>
      </w:r>
      <w:r>
        <w:rPr>
          <w:rFonts w:ascii="宋体" w:hAnsi="宋体" w:eastAsia="宋体"/>
          <w:sz w:val="21"/>
        </w:rPr>
        <w:t xml:space="preserve"> 复制到卡上。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旧卡的 journal 与启动日志属于原始证据，保留不删。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第7章  PC 地面站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>浏览器里的操作台：连板卡、下发任务、看分类地图、做农情分析与评测、导出证据。它本身不参与推理，也不读真值去补结果。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7.1  启动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宋体"/>
                <w:color w:val="24292E"/>
                <w:sz w:val="18"/>
              </w:rPr>
              <w:t># 首次安装依赖（本机目前缺 fastapi / torch / pyserial）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-m pip install fastapi "uvicorn[standard]" pyserial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-m pip install torch --index-url https://download.pytorch.org/whl/cpu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# 启动（默认 http://127.0.0.1:8765，1.5 s 后自动开浏览器）</w:t>
              <w:br/>
            </w:r>
            <w:r>
              <w:rPr>
                <w:rFonts w:ascii="Consolas" w:hAnsi="Consolas" w:eastAsia="宋体"/>
                <w:color w:val="24292E"/>
                <w:sz w:val="18"/>
              </w:rPr>
              <w:t>D:\Anaconda\python.exe tools\gcs_roi.py serve --port 8765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EAF3FB"/>
            <w:tcBorders>
              <w:left w:val="single" w:sz="18" w:space="0" w:color="2E74B5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【提示】</w:t>
            </w:r>
            <w:r>
              <w:rPr>
                <w:rFonts w:ascii="Consolas" w:hAnsi="Consolas" w:eastAsia="宋体"/>
                <w:color w:val="8B1A1A"/>
                <w:sz w:val="17"/>
              </w:rPr>
              <w:t>gcs_roi.py serve</w:t>
            </w:r>
            <w:r>
              <w:rPr>
                <w:rFonts w:ascii="宋体" w:hAnsi="宋体" w:eastAsia="宋体"/>
                <w:sz w:val="19"/>
              </w:rPr>
              <w:t xml:space="preserve"> 会先探测端口：8765 上已有 </w:t>
            </w:r>
            <w:r>
              <w:rPr>
                <w:rFonts w:ascii="Consolas" w:hAnsi="Consolas" w:eastAsia="宋体"/>
                <w:color w:val="8B1A1A"/>
                <w:sz w:val="17"/>
              </w:rPr>
              <w:t>service=gcs-s2c-roi</w:t>
            </w:r>
            <w:r>
              <w:rPr>
                <w:rFonts w:ascii="宋体" w:hAnsi="宋体" w:eastAsia="宋体"/>
                <w:sz w:val="19"/>
              </w:rPr>
              <w:t xml:space="preserve"> 时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直接复用</w:t>
            </w:r>
            <w:r>
              <w:rPr>
                <w:rFonts w:ascii="宋体" w:hAnsi="宋体" w:eastAsia="宋体"/>
                <w:sz w:val="19"/>
              </w:rPr>
              <w:t>，所以「启动」秒返回不代表起了新进程。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7.2  连接板卡的现状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298"/>
            <w:shd w:val="clear" w:color="auto" w:fill="FDECEA"/>
            <w:tcBorders>
              <w:left w:val="single" w:sz="18" w:space="0" w:color="C0392B"/>
              <w:top w:val="nil"/>
              <w:bottom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C0392B"/>
                <w:sz w:val="19"/>
              </w:rPr>
              <w:t>【警告】</w:t>
            </w:r>
            <w:r>
              <w:rPr>
                <w:rFonts w:ascii="宋体" w:hAnsi="宋体" w:eastAsia="宋体"/>
                <w:b/>
                <w:color w:val="2E74B5"/>
                <w:sz w:val="19"/>
              </w:rPr>
              <w:t>本树连不上真板，是发布门禁拦的，不是 bug。</w:t>
            </w:r>
            <w:r>
              <w:rPr>
                <w:rFonts w:ascii="宋体" w:hAnsi="宋体" w:eastAsia="宋体"/>
                <w:sz w:val="19"/>
              </w:rPr>
              <w:t xml:space="preserve"> </w:t>
            </w:r>
            <w:r>
              <w:rPr>
                <w:rFonts w:ascii="Consolas" w:hAnsi="Consolas" w:eastAsia="宋体"/>
                <w:color w:val="8B1A1A"/>
                <w:sz w:val="17"/>
              </w:rPr>
              <w:t>/api/board/connect</w:t>
            </w:r>
            <w:r>
              <w:rPr>
                <w:rFonts w:ascii="宋体" w:hAnsi="宋体" w:eastAsia="宋体"/>
                <w:sz w:val="19"/>
              </w:rPr>
              <w:t xml:space="preserve"> 先做发布审查，要求默认发布包里存在 </w:t>
            </w:r>
            <w:r>
              <w:rPr>
                <w:rFonts w:ascii="Consolas" w:hAnsi="Consolas" w:eastAsia="宋体"/>
                <w:color w:val="8B1A1A"/>
                <w:sz w:val="17"/>
              </w:rPr>
              <w:t>approved_elf.json</w:t>
            </w:r>
            <w:r>
              <w:rPr>
                <w:rFonts w:ascii="宋体" w:hAnsi="宋体" w:eastAsia="宋体"/>
                <w:sz w:val="19"/>
              </w:rPr>
              <w:t>；本树没有这个文件，于是返回 HTTP 409。被部署成 v8 的运行树（含审查过的 ELF 与冻结包）不在本机。</w:t>
            </w:r>
          </w:p>
        </w:tc>
      </w:tr>
    </w:tbl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before="0" w:after="0" w:line="240" w:lineRule="auto"/>
      </w:pPr>
      <w:r>
        <w:rPr>
          <w:rFonts w:ascii="宋体" w:hAnsi="宋体" w:eastAsia="宋体"/>
          <w:sz w:val="6"/>
        </w:rPr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三条现实选择：① 先不连接，用 4.5 的 PING 脚本和 </w:t>
      </w:r>
      <w:r>
        <w:rPr>
          <w:rFonts w:ascii="Consolas" w:hAnsi="Consolas" w:eastAsia="宋体"/>
          <w:color w:val="8B1A1A"/>
          <w:sz w:val="19"/>
        </w:rPr>
        <w:t>tools/s2c_roi_client.py</w:t>
      </w:r>
      <w:r>
        <w:rPr>
          <w:rFonts w:ascii="宋体" w:hAnsi="宋体" w:eastAsia="宋体"/>
          <w:sz w:val="21"/>
        </w:rPr>
        <w:t xml:space="preserve"> 验证板子，地面站只当界面预览；② 用 </w:t>
      </w:r>
      <w:r>
        <w:rPr>
          <w:rFonts w:ascii="Consolas" w:hAnsi="Consolas" w:eastAsia="宋体"/>
          <w:color w:val="8B1A1A"/>
          <w:sz w:val="19"/>
        </w:rPr>
        <w:t>tools/gcs_release_elf.py</w:t>
      </w:r>
      <w:r>
        <w:rPr>
          <w:rFonts w:ascii="宋体" w:hAnsi="宋体" w:eastAsia="宋体"/>
          <w:sz w:val="21"/>
        </w:rPr>
        <w:t xml:space="preserve"> 对这份 ELF 重新做发布审查并注册；③ 把 v8 冻结包放回 </w:t>
      </w:r>
      <w:r>
        <w:rPr>
          <w:rFonts w:ascii="Consolas" w:hAnsi="Consolas" w:eastAsia="宋体"/>
          <w:color w:val="8B1A1A"/>
          <w:sz w:val="19"/>
        </w:rPr>
        <w:t>build/host/</w:t>
      </w:r>
      <w:r>
        <w:rPr>
          <w:rFonts w:ascii="宋体" w:hAnsi="宋体" w:eastAsia="宋体"/>
          <w:sz w:val="21"/>
        </w:rPr>
        <w:t xml:space="preserve"> 并把服务默认包指过去。</w:t>
      </w:r>
      <w:r>
        <w:rPr>
          <w:rFonts w:ascii="宋体" w:hAnsi="宋体" w:eastAsia="宋体"/>
          <w:b/>
          <w:color w:val="2E74B5"/>
          <w:sz w:val="21"/>
        </w:rPr>
        <w:t xml:space="preserve">不要改门禁代码或伪造 </w:t>
      </w:r>
      <w:r>
        <w:rPr>
          <w:rFonts w:ascii="Consolas" w:hAnsi="Consolas" w:eastAsia="宋体"/>
          <w:b/>
          <w:color w:val="8B1A1A"/>
          <w:sz w:val="19"/>
        </w:rPr>
        <w:t>approved_elf.json</w:t>
      </w:r>
      <w:r>
        <w:rPr>
          <w:rFonts w:ascii="宋体" w:hAnsi="宋体" w:eastAsia="宋体"/>
          <w:b/>
          <w:color w:val="2E74B5"/>
          <w:sz w:val="21"/>
        </w:rPr>
        <w:t xml:space="preserve"> 来「连上」。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要「在 PC 上看结果、做操作」而不修发布门禁，用 4.6 的 </w:t>
      </w:r>
      <w:r>
        <w:rPr>
          <w:rFonts w:ascii="Consolas" w:hAnsi="Consolas" w:eastAsia="宋体"/>
          <w:color w:val="8B1A1A"/>
          <w:sz w:val="19"/>
        </w:rPr>
        <w:t>tools/gcs_mini.py</w:t>
      </w:r>
      <w:r>
        <w:rPr>
          <w:rFonts w:ascii="宋体" w:hAnsi="宋体" w:eastAsia="宋体"/>
          <w:sz w:val="21"/>
        </w:rPr>
        <w:t>：它只走 UDP 协议，不经过地面站的发布审查，能直接下发任务、实时画分类图、统计各类占比、导出 PNG / CSV。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7.3  界面分区与三个注意点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顶栏选景与权重版本、切二维 / 三维；中间是分类地图（左侧工具条做平移探查、框选区域、绘制地块）；右栏是任务卡与遥测；底部页签是单点探查、农情分析、地块台账、精度指标、链路与下发、历史对比、日志。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暂停与停止</w:t>
      </w:r>
      <w:r>
        <w:rPr>
          <w:rFonts w:ascii="宋体" w:hAnsi="宋体" w:eastAsia="宋体"/>
          <w:b/>
          <w:color w:val="2E74B5"/>
          <w:sz w:val="21"/>
        </w:rPr>
        <w:t>只在完整行边界生效</w:t>
      </w:r>
      <w:r>
        <w:rPr>
          <w:rFonts w:ascii="宋体" w:hAnsi="宋体" w:eastAsia="宋体"/>
          <w:sz w:val="21"/>
        </w:rPr>
        <w:t>，ACK 只代表命令收到，以板上 STATUS 为准。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「评测」在板卡数据源下被禁用——板上没有真值输入。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第8章  故障速查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8.1  先判断卡在哪一步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824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看到什么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① 上电</w:t>
            </w:r>
          </w:p>
        </w:tc>
        <w:tc>
          <w:tcPr>
            <w:tcW w:type="dxa" w:w="782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电源灯、串口设备是否出现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② 下载</w:t>
            </w:r>
          </w:p>
        </w:tc>
        <w:tc>
          <w:tcPr>
            <w:tcW w:type="dxa" w:w="782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xsdb 是否报连接或下载错误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③ 启动</w:t>
            </w:r>
          </w:p>
        </w:tc>
        <w:tc>
          <w:tcPr>
            <w:tcW w:type="dxa" w:w="7824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串口有没有 banner、</w:t>
            </w:r>
            <w:r>
              <w:rPr>
                <w:rFonts w:ascii="Consolas" w:hAnsi="Consolas" w:eastAsia="宋体"/>
                <w:color w:val="8B1A1A"/>
                <w:sz w:val="16"/>
              </w:rPr>
              <w:t>tt_hw: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tt_eng: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S2C</w:t>
            </w:r>
            <w:r>
              <w:rPr>
                <w:rFonts w:ascii="宋体" w:hAnsi="宋体" w:eastAsia="宋体"/>
                <w:sz w:val="18"/>
              </w:rPr>
              <w:t xml:space="preserve"> 行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④ 外设</w:t>
            </w:r>
          </w:p>
        </w:tc>
        <w:tc>
          <w:tcPr>
            <w:tcW w:type="dxa" w:w="7824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SD / 网口 / DP / SYSMON / 按键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⑤ 任务</w:t>
            </w:r>
          </w:p>
        </w:tc>
        <w:tc>
          <w:tcPr>
            <w:tcW w:type="dxa" w:w="7824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地面站能否连接、任务能否开始、结果是否连续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8-1  阶段定位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8.2  症状 → 原因 → 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3515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上电没反应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电源未接好、适配器不匹配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断电重接，核对规格，换电源试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风扇不转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PL 未加载（风扇由 PL AA11 驱动）；或实物是 B 型（极性相反）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先确认 bit 真的下进去了；再按丝印核实板型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串口完全没输出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设备管理器没有 COM 口（CP210x 驱动未装、线只供电）、SW1 不是 0000、COM 号错、没跑 FSBL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装厂商驱动换数据线；确认 SW1、COM 号、115200 8N1，再确认 FSBL 跑过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串口乱码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波特率不一致、开了 HEX 显示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统一 115200 8N1，关闭 HEX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下载成功但程序跑飞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跳过了 FSBL，DDR/PS 未初始化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按 3.1 四步重来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ERROR PL buffer above 4 GB</w:t>
            </w:r>
            <w:r>
              <w:rPr>
                <w:rFonts w:ascii="宋体" w:hAnsi="宋体" w:eastAsia="宋体"/>
                <w:sz w:val="16"/>
              </w:rPr>
              <w:br/>
            </w:r>
            <w:r>
              <w:rPr>
                <w:rFonts w:ascii="Consolas" w:hAnsi="Consolas" w:eastAsia="宋体"/>
                <w:color w:val="8B1A1A"/>
                <w:sz w:val="14"/>
              </w:rPr>
              <w:t>WARNING unaligned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链接脚本把 DMA 缓冲放到高地址，或缓冲未 64 B 对齐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把段放回 </w:t>
            </w:r>
            <w:r>
              <w:rPr>
                <w:rFonts w:ascii="Consolas" w:hAnsi="Consolas" w:eastAsia="宋体"/>
                <w:color w:val="8B1A1A"/>
                <w:sz w:val="14"/>
              </w:rPr>
              <w:t>psu_ddr_0_MEM_0</w:t>
            </w:r>
            <w:r>
              <w:rPr>
                <w:rFonts w:ascii="宋体" w:hAnsi="宋体" w:eastAsia="宋体"/>
                <w:sz w:val="16"/>
              </w:rPr>
              <w:t>（&lt;4 GiB），缓冲 64 B 对齐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tt_eng: ERROR LOAD_W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权重包头不对（err=8）或 IP/寄存器头不配套（version≠3）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用对应 XSA 新建平台；换 IP 版本后重建平台，不要只 Update Hardware Specification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tt_eng</w:t>
            </w:r>
            <w:r>
              <w:rPr>
                <w:rFonts w:ascii="宋体" w:hAnsi="宋体" w:eastAsia="宋体"/>
                <w:sz w:val="16"/>
              </w:rPr>
              <w:t xml:space="preserve"> 卡住不返回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第一次调用就卡：PL 未正确初始化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用 </w:t>
            </w:r>
            <w:r>
              <w:rPr>
                <w:rFonts w:ascii="Consolas" w:hAnsi="Consolas" w:eastAsia="宋体"/>
                <w:color w:val="8B1A1A"/>
                <w:sz w:val="14"/>
              </w:rPr>
              <w:t>_chk</w:t>
            </w:r>
            <w:r>
              <w:rPr>
                <w:rFonts w:ascii="宋体" w:hAnsi="宋体" w:eastAsia="宋体"/>
                <w:sz w:val="16"/>
              </w:rPr>
              <w:t xml:space="preserve"> 自检版定位；</w:t>
            </w:r>
            <w:r>
              <w:rPr>
                <w:rFonts w:ascii="Consolas" w:hAnsi="Consolas" w:eastAsia="宋体"/>
                <w:color w:val="8B1A1A"/>
                <w:sz w:val="14"/>
              </w:rPr>
              <w:t>mrd</w:t>
            </w:r>
            <w:r>
              <w:rPr>
                <w:rFonts w:ascii="宋体" w:hAnsi="宋体" w:eastAsia="宋体"/>
                <w:sz w:val="16"/>
              </w:rPr>
              <w:t xml:space="preserve"> 读 CTRL 寄存器；必要时外部复位 PL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PMU-FW is not running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只下了 bit / FSBL / ELF，没载 PMUFW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在 Vitis 调试配置里初始化 PMU 后重下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SD mount 失败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卡不是 FAT32；或应用域 </w:t>
            </w:r>
            <w:r>
              <w:rPr>
                <w:rFonts w:ascii="Consolas" w:hAnsi="Consolas" w:eastAsia="宋体"/>
                <w:color w:val="8B1A1A"/>
                <w:sz w:val="14"/>
              </w:rPr>
              <w:t>use_lfn=0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格式化为 FAT32；应用域参数 </w:t>
            </w:r>
            <w:r>
              <w:rPr>
                <w:rFonts w:ascii="Consolas" w:hAnsi="Consolas" w:eastAsia="宋体"/>
                <w:color w:val="8B1A1A"/>
                <w:sz w:val="14"/>
              </w:rPr>
              <w:t>use_lfn=1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SD 能列出文件但读失败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介质或文件系统损坏；PC 只核对了元数据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periph_pc.py crc --root</w:t>
            </w:r>
            <w:r>
              <w:rPr>
                <w:rFonts w:ascii="宋体" w:hAnsi="宋体" w:eastAsia="宋体"/>
                <w:sz w:val="16"/>
              </w:rPr>
              <w:t xml:space="preserve"> 实读核对，用已核原件重拷，不要自动格式化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UDP 无回包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IP 不同段、防火墙、端口占用、PHY 链路未起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PC 设 </w:t>
            </w:r>
            <w:r>
              <w:rPr>
                <w:rFonts w:ascii="Consolas" w:hAnsi="Consolas" w:eastAsia="宋体"/>
                <w:color w:val="8B1A1A"/>
                <w:sz w:val="14"/>
              </w:rPr>
              <w:t>192.168.1.102/24</w:t>
            </w:r>
            <w:r>
              <w:rPr>
                <w:rFonts w:ascii="宋体" w:hAnsi="宋体" w:eastAsia="宋体"/>
                <w:sz w:val="16"/>
              </w:rPr>
              <w:t xml:space="preserve">，放行测试程序，查 </w:t>
            </w:r>
            <w:r>
              <w:rPr>
                <w:rFonts w:ascii="Consolas" w:hAnsi="Consolas" w:eastAsia="宋体"/>
                <w:color w:val="8B1A1A"/>
                <w:sz w:val="14"/>
              </w:rPr>
              <w:t>Get-NetUDPEndpoint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DP 无画面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显示器没切到 DP、链路训练失败、热下载后的初始化时序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显示器先开机切 DP，直连 DP 线；整机断电重启后重下同一 ELF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 xml:space="preserve">有 </w:t>
            </w:r>
            <w:r>
              <w:rPr>
                <w:rFonts w:ascii="Consolas" w:hAnsi="Consolas" w:eastAsia="宋体"/>
                <w:color w:val="8B1A1A"/>
                <w:sz w:val="14"/>
              </w:rPr>
              <w:t>STREAMING</w:t>
            </w:r>
            <w:r>
              <w:rPr>
                <w:rFonts w:ascii="宋体" w:hAnsi="宋体" w:eastAsia="宋体"/>
                <w:sz w:val="16"/>
              </w:rPr>
              <w:t xml:space="preserve"> 但画面异常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像素格式 / 字节序，或驱动不是 dppsu 1.3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核对 rate code 0x14、2 lane、148.5 MHz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SYSMON FAIL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PS 通道采样异常（</w:t>
            </w:r>
            <w:r>
              <w:rPr>
                <w:rFonts w:ascii="Consolas" w:hAnsi="Consolas" w:eastAsia="宋体"/>
                <w:color w:val="8B1A1A"/>
                <w:sz w:val="14"/>
              </w:rPr>
              <w:t>VCC_PSINTFP</w:t>
            </w:r>
            <w:r>
              <w:rPr>
                <w:rFonts w:ascii="宋体" w:hAnsi="宋体" w:eastAsia="宋体"/>
                <w:sz w:val="16"/>
              </w:rPr>
              <w:t xml:space="preserve"> 读 0 V、温度读数不合理）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b/>
                <w:color w:val="2E74B5"/>
                <w:sz w:val="16"/>
              </w:rPr>
              <w:t>已知未修复项</w:t>
            </w:r>
            <w:r>
              <w:rPr>
                <w:rFonts w:ascii="宋体" w:hAnsi="宋体" w:eastAsia="宋体"/>
                <w:sz w:val="16"/>
              </w:rPr>
              <w:t>：不改阈值、不跳过 PSINTFP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地面站连不上板卡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发布门禁缺 </w:t>
            </w:r>
            <w:r>
              <w:rPr>
                <w:rFonts w:ascii="Consolas" w:hAnsi="Consolas" w:eastAsia="宋体"/>
                <w:color w:val="8B1A1A"/>
                <w:sz w:val="14"/>
              </w:rPr>
              <w:t>approved_elf.json</w:t>
            </w:r>
            <w:r>
              <w:rPr>
                <w:rFonts w:ascii="宋体" w:hAnsi="宋体" w:eastAsia="宋体"/>
                <w:sz w:val="16"/>
              </w:rPr>
              <w:t>（本树现状），或板端未 READY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见 7.2；先确认板端已 READY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板端不是 READY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4"/>
              </w:rPr>
              <w:t>S2C STOP …</w:t>
            </w:r>
            <w:r>
              <w:rPr>
                <w:rFonts w:ascii="宋体" w:hAnsi="宋体" w:eastAsia="宋体"/>
                <w:sz w:val="16"/>
              </w:rPr>
              <w:t xml:space="preserve"> 停机、SD 缺文件、BUILD 行被截断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读原字与 rc，补齐 SD 文件；不要放宽门禁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任务开始后中途停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启动握手超时（5 s）、30 s 无包、非空闲状态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重连、确认没有旧任务、查网线；保留首个失败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Vivado 报 part not found / license 不覆盖器件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许可证默认选中 ALVEO 层（只覆盖 Alveo 卡）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用 </w:t>
            </w:r>
            <w:r>
              <w:rPr>
                <w:rFonts w:ascii="Consolas" w:hAnsi="Consolas" w:eastAsia="宋体"/>
                <w:color w:val="8B1A1A"/>
                <w:sz w:val="14"/>
              </w:rPr>
              <w:t>tools\vivado\launch_vivado.bat</w:t>
            </w:r>
            <w:r>
              <w:rPr>
                <w:rFonts w:ascii="宋体" w:hAnsi="宋体" w:eastAsia="宋体"/>
                <w:sz w:val="16"/>
              </w:rPr>
              <w:t xml:space="preserve"> 启动；只做下载不需要 Vivado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 xml:space="preserve">HLS </w:t>
            </w:r>
            <w:r>
              <w:rPr>
                <w:rFonts w:ascii="Consolas" w:hAnsi="Consolas" w:eastAsia="宋体"/>
                <w:color w:val="8B1A1A"/>
                <w:sz w:val="14"/>
              </w:rPr>
              <w:t>set_msg_logfile</w:t>
            </w:r>
            <w:r>
              <w:rPr>
                <w:rFonts w:ascii="宋体" w:hAnsi="宋体" w:eastAsia="宋体"/>
                <w:sz w:val="16"/>
              </w:rPr>
              <w:t xml:space="preserve"> 报错</w:t>
              <w:br/>
              <w:t xml:space="preserve">Vitis </w:t>
            </w:r>
            <w:r>
              <w:rPr>
                <w:rFonts w:ascii="Consolas" w:hAnsi="Consolas" w:eastAsia="宋体"/>
                <w:color w:val="8B1A1A"/>
                <w:sz w:val="14"/>
              </w:rPr>
              <w:t>codec can't decode 0xd5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路径或用户名含中文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一律从 </w:t>
            </w:r>
            <w:r>
              <w:rPr>
                <w:rFonts w:ascii="Consolas" w:hAnsi="Consolas" w:eastAsia="宋体"/>
                <w:color w:val="8B1A1A"/>
                <w:sz w:val="14"/>
              </w:rPr>
              <w:t>D:\HSI_AgriEdge</w:t>
            </w:r>
            <w:r>
              <w:rPr>
                <w:rFonts w:ascii="宋体" w:hAnsi="宋体" w:eastAsia="宋体"/>
                <w:sz w:val="16"/>
              </w:rPr>
              <w:t xml:space="preserve"> 构建（ASCII 路径）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DP 一直「等待任务 / 尚未选择模型」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这一版固件不自带任务，选权重与下发任务由 PC 端做；不是死机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跑 </w:t>
            </w:r>
            <w:r>
              <w:rPr>
                <w:rFonts w:ascii="Consolas" w:hAnsi="Consolas" w:eastAsia="宋体"/>
                <w:color w:val="8B1A1A"/>
                <w:sz w:val="14"/>
              </w:rPr>
              <w:t>tools/demo_roi.py</w:t>
            </w:r>
            <w:r>
              <w:rPr>
                <w:rFonts w:ascii="宋体" w:hAnsi="宋体" w:eastAsia="宋体"/>
                <w:sz w:val="16"/>
              </w:rPr>
              <w:t xml:space="preserve"> 或 </w:t>
            </w:r>
            <w:r>
              <w:rPr>
                <w:rFonts w:ascii="Consolas" w:hAnsi="Consolas" w:eastAsia="宋体"/>
                <w:color w:val="8B1A1A"/>
                <w:sz w:val="14"/>
              </w:rPr>
              <w:t>tools/gcs_mini.py</w:t>
            </w:r>
            <w:r>
              <w:rPr>
                <w:rFonts w:ascii="宋体" w:hAnsi="宋体" w:eastAsia="宋体"/>
                <w:sz w:val="16"/>
              </w:rPr>
              <w:t>（4.6）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>工具 PING 没回包，但板子明明是好的</w:t>
            </w:r>
          </w:p>
        </w:tc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会话号不是板卡绑定的那个（板卡只认上电后第一个 PING 的会话号）</w:t>
            </w:r>
          </w:p>
        </w:tc>
        <w:tc>
          <w:tcPr>
            <w:tcW w:type="dxa" w:w="3515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用 </w:t>
            </w:r>
            <w:r>
              <w:rPr>
                <w:rFonts w:ascii="Consolas" w:hAnsi="Consolas" w:eastAsia="宋体"/>
                <w:color w:val="8B1A1A"/>
                <w:sz w:val="14"/>
              </w:rPr>
              <w:t>--session</w:t>
            </w:r>
            <w:r>
              <w:rPr>
                <w:rFonts w:ascii="宋体" w:hAnsi="宋体" w:eastAsia="宋体"/>
                <w:sz w:val="16"/>
              </w:rPr>
              <w:t xml:space="preserve"> 换成当初绑定的会话号；别让两个工具用不同会话号抢同一块板卡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6"/>
              </w:rPr>
              <w:t xml:space="preserve">START 被回 </w:t>
            </w:r>
            <w:r>
              <w:rPr>
                <w:rFonts w:ascii="Consolas" w:hAnsi="Consolas" w:eastAsia="宋体"/>
                <w:color w:val="8B1A1A"/>
                <w:sz w:val="14"/>
              </w:rPr>
              <w:t>ACK code 9</w:t>
            </w:r>
          </w:p>
        </w:tc>
        <w:tc>
          <w:tcPr>
            <w:tcW w:type="dxa" w:w="317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>任务号在同一上电周期内重复，或板卡还有任务在跑（</w:t>
            </w:r>
            <w:r>
              <w:rPr>
                <w:rFonts w:ascii="Consolas" w:hAnsi="Consolas" w:eastAsia="宋体"/>
                <w:color w:val="8B1A1A"/>
                <w:sz w:val="14"/>
              </w:rPr>
              <w:t>code 8</w:t>
            </w:r>
            <w:r>
              <w:rPr>
                <w:rFonts w:ascii="宋体" w:hAnsi="宋体" w:eastAsia="宋体"/>
                <w:sz w:val="16"/>
              </w:rPr>
              <w:t xml:space="preserve"> = 参数越界）</w:t>
            </w:r>
          </w:p>
        </w:tc>
        <w:tc>
          <w:tcPr>
            <w:tcW w:type="dxa" w:w="3515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6"/>
              </w:rPr>
              <w:t xml:space="preserve">换一个任务号；先发 STOP 等 </w:t>
            </w:r>
            <w:r>
              <w:rPr>
                <w:rFonts w:ascii="Consolas" w:hAnsi="Consolas" w:eastAsia="宋体"/>
                <w:color w:val="8B1A1A"/>
                <w:sz w:val="14"/>
              </w:rPr>
              <w:t>state</w:t>
            </w:r>
            <w:r>
              <w:rPr>
                <w:rFonts w:ascii="宋体" w:hAnsi="宋体" w:eastAsia="宋体"/>
                <w:sz w:val="16"/>
              </w:rPr>
              <w:t xml:space="preserve"> 变 0 再下发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8-2  症状 / 原因 / 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8.3  复位与善后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1) </w:t>
      </w:r>
      <w:r>
        <w:rPr>
          <w:rFonts w:ascii="宋体" w:hAnsi="宋体" w:eastAsia="宋体"/>
          <w:b/>
          <w:color w:val="2E74B5"/>
          <w:sz w:val="21"/>
        </w:rPr>
        <w:t>先看串口</w:t>
      </w:r>
      <w:r>
        <w:rPr>
          <w:rFonts w:ascii="宋体" w:hAnsi="宋体" w:eastAsia="宋体"/>
          <w:sz w:val="21"/>
        </w:rPr>
        <w:t xml:space="preserve">：程序自己停了会打印 </w:t>
      </w:r>
      <w:r>
        <w:rPr>
          <w:rFonts w:ascii="Consolas" w:hAnsi="Consolas" w:eastAsia="宋体"/>
          <w:color w:val="8B1A1A"/>
          <w:sz w:val="19"/>
        </w:rPr>
        <w:t>S2C STOP …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宋体"/>
          <w:color w:val="8B1A1A"/>
          <w:sz w:val="19"/>
        </w:rPr>
        <w:t>S2C HALTED …</w:t>
      </w:r>
      <w:r>
        <w:rPr>
          <w:rFonts w:ascii="宋体" w:hAnsi="宋体" w:eastAsia="宋体"/>
          <w:sz w:val="21"/>
        </w:rPr>
        <w:t>，那行就是根因。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2) </w:t>
      </w:r>
      <w:r>
        <w:rPr>
          <w:rFonts w:ascii="宋体" w:hAnsi="宋体" w:eastAsia="宋体"/>
          <w:sz w:val="21"/>
        </w:rPr>
        <w:t>DMA / LOAD_W 类故障会</w:t>
      </w:r>
      <w:r>
        <w:rPr>
          <w:rFonts w:ascii="宋体" w:hAnsi="宋体" w:eastAsia="宋体"/>
          <w:b/>
          <w:color w:val="2E74B5"/>
          <w:sz w:val="21"/>
        </w:rPr>
        <w:t>永久停车</w:t>
      </w:r>
      <w:r>
        <w:rPr>
          <w:rFonts w:ascii="宋体" w:hAnsi="宋体" w:eastAsia="宋体"/>
          <w:sz w:val="21"/>
        </w:rPr>
        <w:t>，只能外部复位 PL 并重启应用，软件 init 清不掉。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3) </w:t>
      </w:r>
      <w:r>
        <w:rPr>
          <w:rFonts w:ascii="宋体" w:hAnsi="宋体" w:eastAsia="宋体"/>
          <w:sz w:val="21"/>
        </w:rPr>
        <w:t xml:space="preserve">JTAG 复位：xsdb 里 </w:t>
      </w:r>
      <w:r>
        <w:rPr>
          <w:rFonts w:ascii="Consolas" w:hAnsi="Consolas" w:eastAsia="宋体"/>
          <w:color w:val="8B1A1A"/>
          <w:sz w:val="19"/>
        </w:rPr>
        <w:t>rst -system</w:t>
      </w:r>
      <w:r>
        <w:rPr>
          <w:rFonts w:ascii="宋体" w:hAnsi="宋体" w:eastAsia="宋体"/>
          <w:sz w:val="21"/>
        </w:rPr>
        <w:t>，再按 3.1 四步重下。</w:t>
      </w:r>
    </w:p>
    <w:p>
      <w:pPr>
        <w:spacing w:after="40"/>
        <w:ind w:left="539" w:hanging="425"/>
      </w:pPr>
      <w:r>
        <w:rPr>
          <w:rFonts w:ascii="宋体" w:hAnsi="宋体" w:eastAsia="宋体"/>
          <w:b/>
          <w:color w:val="2E74B5"/>
          <w:sz w:val="21"/>
        </w:rPr>
        <w:t xml:space="preserve">4) </w:t>
      </w:r>
      <w:r>
        <w:rPr>
          <w:rFonts w:ascii="宋体" w:hAnsi="宋体" w:eastAsia="宋体"/>
          <w:sz w:val="21"/>
        </w:rPr>
        <w:t>失败原样保留：不清日志、不靠重启掩盖、不把「重试一次好了」写成 PASS。</w:t>
      </w:r>
    </w:p>
    <w:p>
      <w:pPr>
        <w:pStyle w:val="Heading1"/>
        <w:pageBreakBefore/>
        <w:pBdr>
          <w:bottom w:val="single" w:sz="10" w:space="4" w:color="1F4E79"/>
        </w:pBdr>
      </w:pPr>
      <w:r>
        <w:rPr>
          <w:rFonts w:ascii="微软雅黑" w:hAnsi="微软雅黑" w:eastAsia="微软雅黑"/>
          <w:b/>
          <w:color w:val="1F4E79"/>
          <w:sz w:val="38"/>
        </w:rPr>
        <w:t>附录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A  常量速查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803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工程根</w:t>
            </w:r>
          </w:p>
        </w:tc>
        <w:tc>
          <w:tcPr>
            <w:tcW w:type="dxa" w:w="680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D:\HSI_AgriEdge</w:t>
            </w:r>
            <w:r>
              <w:rPr>
                <w:rFonts w:ascii="宋体" w:hAnsi="宋体" w:eastAsia="宋体"/>
                <w:sz w:val="18"/>
              </w:rPr>
              <w:t xml:space="preserve">（目录联接 → </w:t>
            </w:r>
            <w:r>
              <w:rPr>
                <w:rFonts w:ascii="Consolas" w:hAnsi="Consolas" w:eastAsia="宋体"/>
                <w:color w:val="8B1A1A"/>
                <w:sz w:val="16"/>
              </w:rPr>
              <w:t>F:\HSI_AgriEdge</w:t>
            </w:r>
            <w:r>
              <w:rPr>
                <w:rFonts w:ascii="宋体" w:hAnsi="宋体" w:eastAsia="宋体"/>
                <w:sz w:val="18"/>
              </w:rPr>
              <w:t>，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必须用 ASCII 路径构建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工具链 / Python</w:t>
            </w:r>
          </w:p>
        </w:tc>
        <w:tc>
          <w:tcPr>
            <w:tcW w:type="dxa" w:w="680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D:\AMD\2026.1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D:\Anaconda\python.exe</w:t>
            </w:r>
            <w:r>
              <w:rPr>
                <w:rFonts w:ascii="宋体" w:hAnsi="宋体" w:eastAsia="宋体"/>
                <w:sz w:val="18"/>
              </w:rPr>
              <w:t>（3.14）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串口</w:t>
            </w:r>
          </w:p>
        </w:tc>
        <w:tc>
          <w:tcPr>
            <w:tcW w:type="dxa" w:w="680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115200 8N1，CP2102 的 </w:t>
            </w:r>
            <w:r>
              <w:rPr>
                <w:rFonts w:ascii="Consolas" w:hAnsi="Consolas" w:eastAsia="宋体"/>
                <w:color w:val="8B1A1A"/>
                <w:sz w:val="16"/>
              </w:rPr>
              <w:t>COMx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板卡网络</w:t>
            </w:r>
          </w:p>
        </w:tc>
        <w:tc>
          <w:tcPr>
            <w:tcW w:type="dxa" w:w="680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192.168.1.10/24</w:t>
            </w:r>
            <w:r>
              <w:rPr>
                <w:rFonts w:ascii="宋体" w:hAnsi="宋体" w:eastAsia="宋体"/>
                <w:sz w:val="18"/>
              </w:rPr>
              <w:t xml:space="preserve">，UDP </w:t>
            </w:r>
            <w:r>
              <w:rPr>
                <w:rFonts w:ascii="宋体" w:hAnsi="宋体" w:eastAsia="宋体"/>
                <w:b/>
                <w:color w:val="2E74B5"/>
                <w:sz w:val="18"/>
              </w:rPr>
              <w:t>5010</w:t>
            </w:r>
            <w:r>
              <w:rPr>
                <w:rFonts w:ascii="宋体" w:hAnsi="宋体" w:eastAsia="宋体"/>
                <w:sz w:val="18"/>
              </w:rPr>
              <w:t xml:space="preserve"> 收命令，MAC </w:t>
            </w:r>
            <w:r>
              <w:rPr>
                <w:rFonts w:ascii="Consolas" w:hAnsi="Consolas" w:eastAsia="宋体"/>
                <w:color w:val="8B1A1A"/>
                <w:sz w:val="16"/>
              </w:rPr>
              <w:t>00:0a:35:00:01:02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PC 网络 / 回包端口</w:t>
            </w:r>
          </w:p>
        </w:tc>
        <w:tc>
          <w:tcPr>
            <w:tcW w:type="dxa" w:w="680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192.168.1.102/24</w:t>
            </w:r>
            <w:r>
              <w:rPr>
                <w:rFonts w:ascii="宋体" w:hAnsi="宋体" w:eastAsia="宋体"/>
                <w:sz w:val="18"/>
              </w:rPr>
              <w:t xml:space="preserve"> / 由程序自动绑定（回包发到 PING 源端口）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地面站 / hw_server</w:t>
            </w:r>
          </w:p>
        </w:tc>
        <w:tc>
          <w:tcPr>
            <w:tcW w:type="dxa" w:w="680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http://127.0.0.1:8765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宋体"/>
                <w:color w:val="8B1A1A"/>
                <w:sz w:val="16"/>
              </w:rPr>
              <w:t>tcp:127.0.0.1:3121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SD</w:t>
            </w:r>
          </w:p>
        </w:tc>
        <w:tc>
          <w:tcPr>
            <w:tcW w:type="dxa" w:w="680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板内盘符 </w:t>
            </w:r>
            <w:r>
              <w:rPr>
                <w:rFonts w:ascii="Consolas" w:hAnsi="Consolas" w:eastAsia="宋体"/>
                <w:color w:val="8B1A1A"/>
                <w:sz w:val="16"/>
              </w:rPr>
              <w:t>1:/</w:t>
            </w:r>
            <w:r>
              <w:rPr>
                <w:rFonts w:ascii="宋体" w:hAnsi="宋体" w:eastAsia="宋体"/>
                <w:sz w:val="18"/>
              </w:rPr>
              <w:t xml:space="preserve">，数据在 </w:t>
            </w:r>
            <w:r>
              <w:rPr>
                <w:rFonts w:ascii="Consolas" w:hAnsi="Consolas" w:eastAsia="宋体"/>
                <w:color w:val="8B1A1A"/>
                <w:sz w:val="16"/>
              </w:rPr>
              <w:t>scenes/&lt;景&gt;/</w:t>
            </w:r>
            <w:r>
              <w:rPr>
                <w:rFonts w:ascii="宋体" w:hAnsi="宋体" w:eastAsia="宋体"/>
                <w:sz w:val="18"/>
              </w:rPr>
              <w:t xml:space="preserve">，journal 在 </w:t>
            </w:r>
            <w:r>
              <w:rPr>
                <w:rFonts w:ascii="Consolas" w:hAnsi="Consolas" w:eastAsia="宋体"/>
                <w:color w:val="8B1A1A"/>
                <w:sz w:val="16"/>
              </w:rPr>
              <w:t>boot/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LongKou v2 引擎权重</w:t>
            </w:r>
          </w:p>
        </w:tc>
        <w:tc>
          <w:tcPr>
            <w:tcW w:type="dxa" w:w="680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 xml:space="preserve">480,576 B，WCRC 常量 </w:t>
            </w:r>
            <w:r>
              <w:rPr>
                <w:rFonts w:ascii="Consolas" w:hAnsi="Consolas" w:eastAsia="宋体"/>
                <w:color w:val="8B1A1A"/>
                <w:sz w:val="16"/>
              </w:rPr>
              <w:t>27231983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PL 时钟 / PS 计时基准</w:t>
            </w:r>
          </w:p>
        </w:tc>
        <w:tc>
          <w:tcPr>
            <w:tcW w:type="dxa" w:w="680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200 MHz / 33.333 MHz 计数器（</w:t>
            </w:r>
            <w:r>
              <w:rPr>
                <w:rFonts w:ascii="Consolas" w:hAnsi="Consolas" w:eastAsia="宋体"/>
                <w:color w:val="8B1A1A"/>
                <w:sz w:val="16"/>
              </w:rPr>
              <w:t>COUNTS_PER_SECOND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A-1  常量与路径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B  已记录的板测数字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 / 项目</w:t>
            </w:r>
          </w:p>
        </w:tc>
        <w:tc>
          <w:tcPr>
            <w:tcW w:type="dxa" w:w="5556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单 patch（PS+PL）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23.136 ms，误差 1.149e-03，10/10 PASS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10-06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纯 PS（M0 基线）</w:t>
            </w:r>
          </w:p>
        </w:tc>
        <w:tc>
          <w:tcPr>
            <w:tcW w:type="dxa" w:w="555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356.782 ms</w:t>
            </w:r>
          </w:p>
        </w:tc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10-06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同轮加速比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15.429×（PS 356.957 / PL 23.135 ms，两条路径差 0）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10-06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M1 双 patch 流水</w:t>
            </w:r>
          </w:p>
        </w:tc>
        <w:tc>
          <w:tcPr>
            <w:tcW w:type="dxa" w:w="555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17.437 ms/像素（顺序 23.130 ms，1.326×）</w:t>
            </w:r>
          </w:p>
        </w:tc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10-06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M2 单 patch / 加速比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15.776 ms（复测 15.774）/ 22.618×（复测 22.640×）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10-07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M2 双 patch 流水</w:t>
            </w:r>
          </w:p>
        </w:tc>
        <w:tc>
          <w:tcPr>
            <w:tcW w:type="dxa" w:w="555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10.876 ms/像素（顺序 15.760 ms，1.449×）</w:t>
            </w:r>
          </w:p>
        </w:tc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10-07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M3a 单 patch / 批吞吐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3.628719 ms（含 PS embed）/ 275.772 patch/s（n=16）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10-07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C3 SD / UDP / DP</w:t>
            </w:r>
          </w:p>
        </w:tc>
        <w:tc>
          <w:tcPr>
            <w:tcW w:type="dxa" w:w="555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2.42、2.40 MB/s / 100 Mbps 双向零丢（不限速 950～956 Mbps）/ 画帧 24.8 ms</w:t>
            </w:r>
          </w:p>
        </w:tc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10-07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GCS 整景（LongKou 22 万像素）</w:t>
            </w:r>
          </w:p>
        </w:tc>
        <w:tc>
          <w:tcPr>
            <w:tcW w:type="dxa" w:w="5556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「900 多秒」量级（仅定性记录，精确值未留存）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10-10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GCS 板上精度（LongKou Test100）</w:t>
            </w:r>
          </w:p>
        </w:tc>
        <w:tc>
          <w:tcPr>
            <w:tcW w:type="dxa" w:w="5556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203,642 像素：OA 93.8362% / AA 92.7284% / Kappa 0.920108</w:t>
            </w:r>
          </w:p>
        </w:tc>
        <w:tc>
          <w:tcPr>
            <w:tcW w:type="dxa" w:w="124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10-10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B-1  可对外引用的板上数字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板上数字</w:t>
      </w:r>
      <w:r>
        <w:rPr>
          <w:rFonts w:ascii="宋体" w:hAnsi="宋体" w:eastAsia="宋体"/>
          <w:b/>
          <w:color w:val="2E74B5"/>
          <w:sz w:val="21"/>
        </w:rPr>
        <w:t>只能来自串口或地面站采集</w:t>
      </w:r>
      <w:r>
        <w:rPr>
          <w:rFonts w:ascii="宋体" w:hAnsi="宋体" w:eastAsia="宋体"/>
          <w:sz w:val="21"/>
        </w:rPr>
        <w:t>；HLS cosim 的 1,083,888 拍 ≈ 5.42 ms @200 MHz 是仿真值，不能当板上实测。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「流水 ms/像素」比「单次 ms」小，两者不能互算加速比；LOAD_W 是装载权重的一次性开销，不能摊到每像素。</w:t>
      </w:r>
    </w:p>
    <w:p>
      <w:pPr>
        <w:pStyle w:val="ListBullet"/>
        <w:spacing w:after="40"/>
        <w:ind w:left="425" w:hanging="227"/>
      </w:pPr>
      <w:r>
        <w:rPr>
          <w:rFonts w:ascii="宋体" w:hAnsi="宋体" w:eastAsia="宋体"/>
          <w:sz w:val="21"/>
        </w:rPr>
        <w:t>没有记录的数字（功耗、整板能耗、连续长时间稳定性）不要补写。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C  上板记录表（每轮一份）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val="clear" w:color="auto" w:fill="1F4E79"/>
          </w:tcPr>
          <w:p>
            <w:pPr>
              <w:keepNext/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日期 / 板卡 / 拨码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AXU5EV-E，SW1 = ______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8FB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本轮身份</w:t>
            </w:r>
          </w:p>
        </w:tc>
        <w:tc>
          <w:tcPr>
            <w:tcW w:type="dxa" w:w="6917"/>
            <w:shd w:val="clear" w:color="auto" w:fill="F5F8FB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路线（A～E）、XSA 与 ELF 的 SHA256 前 16 位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原始证据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串口原文日志路径、PC 采集 JSON、DP/LED 照片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结论</w:t>
            </w:r>
          </w:p>
        </w:tc>
        <w:tc>
          <w:tcPr>
            <w:tcW w:type="dxa" w:w="6917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宋体" w:hAnsi="宋体" w:eastAsia="宋体"/>
                <w:sz w:val="18"/>
              </w:rPr>
              <w:t>PASS / FAIL / 部分（写明哪一项没测）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C-1  上板记录（没测的写「未测」，失败保留原字，不要重跑一次通过就抹掉第一次的失败）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9"/>
        </w:rPr>
        <w:t>D  延伸阅读与本册信息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49"/>
        <w:gridCol w:w="4649"/>
      </w:tblGrid>
      <w:tr>
        <w:trPr>
          <w:tblHeader w:val="true"/>
          <w:cantSplit w:val="true"/>
        </w:trPr>
        <w:tc>
          <w:tcPr>
            <w:tcW w:type="dxa" w:w="3175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想知道什么</w:t>
            </w:r>
          </w:p>
        </w:tc>
        <w:tc>
          <w:tcPr>
            <w:tcW w:type="dxa" w:w="6123"/>
            <w:shd w:val="clear" w:color="auto" w:fill="1F4E79"/>
          </w:tcPr>
          <w:p>
            <w:pPr>
              <w:spacing w:before="20" w:after="2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看哪份文件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项目总览、目录结构</w:t>
            </w:r>
          </w:p>
        </w:tc>
        <w:tc>
          <w:tcPr>
            <w:tcW w:type="dxa" w:w="612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README.md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CLAUDE.md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方案与执行计划</w:t>
            </w:r>
          </w:p>
        </w:tc>
        <w:tc>
          <w:tcPr>
            <w:tcW w:type="dxa" w:w="612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docs/PLAN.md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板卡硬件细节（MIO / 引脚 / 拨码）</w:t>
            </w:r>
          </w:p>
        </w:tc>
        <w:tc>
          <w:tcPr>
            <w:tcW w:type="dxa" w:w="612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docs/BOARD_AXU5EV_E.md</w:t>
            </w:r>
            <w:r>
              <w:rPr>
                <w:rFonts w:ascii="宋体" w:hAnsi="宋体" w:eastAsia="宋体"/>
                <w:sz w:val="18"/>
              </w:rPr>
              <w:t xml:space="preserve">、厂商手册 </w:t>
            </w:r>
            <w:r>
              <w:rPr>
                <w:rFonts w:ascii="Consolas" w:hAnsi="Consolas" w:eastAsia="宋体"/>
                <w:color w:val="8B1A1A"/>
                <w:sz w:val="16"/>
              </w:rPr>
              <w:t>docs/vendor/…/full.md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上板检查清单</w:t>
            </w:r>
          </w:p>
        </w:tc>
        <w:tc>
          <w:tcPr>
            <w:tcW w:type="dxa" w:w="612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board/CHECKLIST.md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board/m1/README.md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board/m2/README.md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board/periph/README.md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工具链迁移与许可证</w:t>
            </w:r>
          </w:p>
        </w:tc>
        <w:tc>
          <w:tcPr>
            <w:tcW w:type="dxa" w:w="612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docs/vitis2026_migration.md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5F8FB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性能与证据</w:t>
            </w:r>
          </w:p>
        </w:tc>
        <w:tc>
          <w:tcPr>
            <w:tcW w:type="dxa" w:w="6123"/>
            <w:shd w:val="clear" w:color="auto" w:fill="F5F8FB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report/perf_m1.md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perf_m2.md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perf_m3.md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perf_c3.md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宋体"/>
                <w:color w:val="8B1A1A"/>
                <w:sz w:val="16"/>
              </w:rPr>
              <w:t>report/evidence.md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before="20" w:after="20" w:line="252" w:lineRule="auto"/>
            </w:pPr>
            <w:r/>
            <w:r>
              <w:rPr>
                <w:rFonts w:ascii="宋体" w:hAnsi="宋体" w:eastAsia="宋体"/>
                <w:sz w:val="18"/>
              </w:rPr>
              <w:t>地面站功能说明</w:t>
            </w:r>
          </w:p>
        </w:tc>
        <w:tc>
          <w:tcPr>
            <w:tcW w:type="dxa" w:w="6123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onsolas" w:hAnsi="Consolas" w:eastAsia="宋体"/>
                <w:color w:val="8B1A1A"/>
                <w:sz w:val="16"/>
              </w:rPr>
              <w:t>docs/gcs_guide.md</w:t>
            </w:r>
            <w:r>
              <w:rPr>
                <w:rFonts w:ascii="宋体" w:hAnsi="宋体" w:eastAsia="宋体"/>
                <w:sz w:val="18"/>
              </w:rPr>
              <w:t>（界面细节以当前页面为准）</w:t>
            </w:r>
          </w:p>
        </w:tc>
      </w:tr>
    </w:tbl>
    <w:p>
      <w:pPr>
        <w:spacing w:before="40" w:after="120"/>
        <w:jc w:val="center"/>
      </w:pPr>
      <w:r>
        <w:rPr>
          <w:rFonts w:ascii="微软雅黑" w:hAnsi="微软雅黑" w:eastAsia="微软雅黑"/>
          <w:color w:val="595959"/>
          <w:sz w:val="17"/>
        </w:rPr>
        <w:t>表 D-1  文档索引</w:t>
      </w:r>
    </w:p>
    <w:p>
      <w:pPr>
        <w:spacing w:after="60" w:before="0"/>
        <w:ind w:firstLine="420"/>
        <w:jc w:val="left"/>
      </w:pPr>
      <w:r>
        <w:rPr>
          <w:rFonts w:ascii="宋体" w:hAnsi="宋体" w:eastAsia="宋体"/>
          <w:sz w:val="21"/>
        </w:rPr>
        <w:t xml:space="preserve">本册 v2.3 精简版（2026-10-17）取代 v2.2 / v2.1 / v2.0 / v1.0，早期版本保留作存档；对应代码基线 git </w:t>
      </w:r>
      <w:r>
        <w:rPr>
          <w:rFonts w:ascii="Consolas" w:hAnsi="Consolas" w:eastAsia="宋体"/>
          <w:color w:val="8B1A1A"/>
          <w:sz w:val="19"/>
        </w:rPr>
        <w:t>e743ce8</w:t>
      </w:r>
      <w:r>
        <w:rPr>
          <w:rFonts w:ascii="宋体" w:hAnsi="宋体" w:eastAsia="宋体"/>
          <w:sz w:val="21"/>
        </w:rPr>
        <w:t>。新增 4.6「整机业务闭环」与故障速查三行。代码或产物变化后，先改对应章节，再核附录 B 的数字。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7"/>
      </w:rPr>
      <w:t xml:space="preserve">第 </w:t>
    </w:r>
    <w:r>
      <w:rPr>
        <w:rFonts w:ascii="宋体" w:hAnsi="宋体" w:eastAsia="宋体"/>
        <w:color w:val="595959"/>
        <w:sz w:val="17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595959"/>
        <w:sz w:val="17"/>
      </w:rPr>
      <w:t xml:space="preserve"> 页 / 共 </w:t>
    </w:r>
    <w:r>
      <w:rPr>
        <w:rFonts w:ascii="宋体" w:hAnsi="宋体" w:eastAsia="宋体"/>
        <w:color w:val="595959"/>
        <w:sz w:val="17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BFBFBF"/>
      </w:pBdr>
    </w:pPr>
    <w:r>
      <w:rPr>
        <w:rFonts w:ascii="微软雅黑" w:hAnsi="微软雅黑" w:eastAsia="微软雅黑"/>
        <w:color w:val="595959"/>
        <w:sz w:val="17"/>
      </w:rPr>
      <w:t>HSI_AgriEdge 使用手册 · AXU5EV-E · v2.3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7" w:before="40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76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无人机高光谱张量农情分析系统</dc:title>
  <dc:subject>AXU5EV-E 高光谱张量农情分析系统</dc:subject>
  <dc:creator>光谱拾穗 / Gleaners</dc:creator>
  <cp:keywords/>
  <dc:description>由项目仓库现状文档与构建产物整理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